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EC13" w14:textId="42481BA1" w:rsidR="00C527A2" w:rsidRDefault="001F508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C4D587" wp14:editId="6358CD12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3DEB3" w14:textId="77777777" w:rsidR="001F5083" w:rsidRPr="001F5083" w:rsidRDefault="001F5083" w:rsidP="001F5083">
                            <w:pPr>
                              <w:rPr>
                                <w:rFonts w:ascii="Aptos" w:hAnsi="Aptos" w:cs="Arial"/>
                              </w:rPr>
                            </w:pPr>
                          </w:p>
                          <w:p w14:paraId="78ACBD24" w14:textId="77777777" w:rsidR="001F5083" w:rsidRPr="001F5083" w:rsidRDefault="001F5083" w:rsidP="001F5083">
                            <w:pPr>
                              <w:rPr>
                                <w:rFonts w:ascii="Aptos" w:hAnsi="Aptos"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5E10597" w14:textId="77777777" w:rsidR="001F5083" w:rsidRPr="001F5083" w:rsidRDefault="001F5083" w:rsidP="001F5083">
                            <w:pPr>
                              <w:rPr>
                                <w:rFonts w:ascii="Aptos" w:hAnsi="Aptos"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74A040E7" w14:textId="77777777" w:rsidR="001F5083" w:rsidRPr="001F5083" w:rsidRDefault="001F5083" w:rsidP="001F5083">
                            <w:pPr>
                              <w:rPr>
                                <w:rFonts w:ascii="Aptos" w:hAnsi="Aptos" w:cs="Arial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1F5083">
                              <w:rPr>
                                <w:rFonts w:ascii="Aptos" w:hAnsi="Aptos" w:cs="Arial"/>
                                <w:b/>
                                <w:bCs/>
                                <w:sz w:val="40"/>
                                <w:szCs w:val="36"/>
                              </w:rPr>
                              <w:t>Laboratório</w:t>
                            </w:r>
                            <w:proofErr w:type="spellEnd"/>
                            <w:r w:rsidRPr="001F5083">
                              <w:rPr>
                                <w:rFonts w:ascii="Aptos" w:hAnsi="Aptos"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 de </w:t>
                            </w:r>
                            <w:proofErr w:type="spellStart"/>
                            <w:r w:rsidRPr="001F5083">
                              <w:rPr>
                                <w:rFonts w:ascii="Aptos" w:hAnsi="Aptos" w:cs="Arial"/>
                                <w:b/>
                                <w:bCs/>
                                <w:sz w:val="40"/>
                                <w:szCs w:val="36"/>
                              </w:rPr>
                              <w:t>Desenvolvimento</w:t>
                            </w:r>
                            <w:proofErr w:type="spellEnd"/>
                            <w:r w:rsidRPr="001F5083">
                              <w:rPr>
                                <w:rFonts w:ascii="Aptos" w:hAnsi="Aptos"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C4D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.9pt;width:316pt;height:168.9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" filled="f" stroked="f">
                <v:textbox>
                  <w:txbxContent>
                    <w:p w14:paraId="5513DEB3" w14:textId="77777777" w:rsidR="001F5083" w:rsidRPr="001F5083" w:rsidRDefault="001F5083" w:rsidP="001F5083">
                      <w:pPr>
                        <w:rPr>
                          <w:rFonts w:ascii="Aptos" w:hAnsi="Aptos" w:cs="Arial"/>
                        </w:rPr>
                      </w:pPr>
                    </w:p>
                    <w:p w14:paraId="78ACBD24" w14:textId="77777777" w:rsidR="001F5083" w:rsidRPr="001F5083" w:rsidRDefault="001F5083" w:rsidP="001F5083">
                      <w:pPr>
                        <w:rPr>
                          <w:rFonts w:ascii="Aptos" w:hAnsi="Aptos" w:cs="Arial"/>
                          <w:b/>
                          <w:bCs/>
                          <w:sz w:val="28"/>
                        </w:rPr>
                      </w:pPr>
                    </w:p>
                    <w:p w14:paraId="15E10597" w14:textId="77777777" w:rsidR="001F5083" w:rsidRPr="001F5083" w:rsidRDefault="001F5083" w:rsidP="001F5083">
                      <w:pPr>
                        <w:rPr>
                          <w:rFonts w:ascii="Aptos" w:hAnsi="Aptos" w:cs="Arial"/>
                          <w:b/>
                          <w:bCs/>
                          <w:sz w:val="28"/>
                        </w:rPr>
                      </w:pPr>
                    </w:p>
                    <w:p w14:paraId="74A040E7" w14:textId="77777777" w:rsidR="001F5083" w:rsidRPr="001F5083" w:rsidRDefault="001F5083" w:rsidP="001F5083">
                      <w:pPr>
                        <w:rPr>
                          <w:rFonts w:ascii="Aptos" w:hAnsi="Aptos" w:cs="Arial"/>
                          <w:sz w:val="36"/>
                          <w:szCs w:val="36"/>
                        </w:rPr>
                      </w:pPr>
                      <w:proofErr w:type="spellStart"/>
                      <w:r w:rsidRPr="001F5083">
                        <w:rPr>
                          <w:rFonts w:ascii="Aptos" w:hAnsi="Aptos" w:cs="Arial"/>
                          <w:b/>
                          <w:bCs/>
                          <w:sz w:val="40"/>
                          <w:szCs w:val="36"/>
                        </w:rPr>
                        <w:t>Laboratório</w:t>
                      </w:r>
                      <w:proofErr w:type="spellEnd"/>
                      <w:r w:rsidRPr="001F5083">
                        <w:rPr>
                          <w:rFonts w:ascii="Aptos" w:hAnsi="Aptos" w:cs="Arial"/>
                          <w:b/>
                          <w:bCs/>
                          <w:sz w:val="40"/>
                          <w:szCs w:val="36"/>
                        </w:rPr>
                        <w:t xml:space="preserve"> de </w:t>
                      </w:r>
                      <w:proofErr w:type="spellStart"/>
                      <w:r w:rsidRPr="001F5083">
                        <w:rPr>
                          <w:rFonts w:ascii="Aptos" w:hAnsi="Aptos" w:cs="Arial"/>
                          <w:b/>
                          <w:bCs/>
                          <w:sz w:val="40"/>
                          <w:szCs w:val="36"/>
                        </w:rPr>
                        <w:t>Desenvolvimento</w:t>
                      </w:r>
                      <w:proofErr w:type="spellEnd"/>
                      <w:r w:rsidRPr="001F5083">
                        <w:rPr>
                          <w:rFonts w:ascii="Aptos" w:hAnsi="Aptos" w:cs="Arial"/>
                          <w:b/>
                          <w:bCs/>
                          <w:sz w:val="40"/>
                          <w:szCs w:val="36"/>
                        </w:rPr>
                        <w:t xml:space="preserve">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A5C30A" w14:textId="77777777" w:rsidR="00C527A2" w:rsidRDefault="00C527A2"/>
    <w:p w14:paraId="4613C3E7" w14:textId="5B17FCBF" w:rsidR="00C527A2" w:rsidRDefault="00C527A2"/>
    <w:p w14:paraId="22B80131" w14:textId="77777777" w:rsidR="00C527A2" w:rsidRDefault="00C527A2"/>
    <w:p w14:paraId="46B2AC65" w14:textId="77777777" w:rsidR="00C527A2" w:rsidRDefault="00C527A2"/>
    <w:p w14:paraId="59DF17C0" w14:textId="77777777" w:rsidR="00C527A2" w:rsidRDefault="00C527A2"/>
    <w:p w14:paraId="16F72263" w14:textId="14FB3328" w:rsidR="00C527A2" w:rsidRDefault="00C527A2"/>
    <w:p w14:paraId="6835CE14" w14:textId="60E40379" w:rsidR="00C527A2" w:rsidRDefault="00C527A2"/>
    <w:p w14:paraId="09A7D61A" w14:textId="5A70AB95" w:rsidR="00C527A2" w:rsidRDefault="00C527A2"/>
    <w:p w14:paraId="0EFF683D" w14:textId="0BEDCBBE" w:rsidR="00C527A2" w:rsidRDefault="00C527A2"/>
    <w:p w14:paraId="1C88D653" w14:textId="2F7364F2" w:rsidR="00C527A2" w:rsidRDefault="001F508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E6DCF" wp14:editId="78F46E61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77BF1" w14:textId="1EB5CB25" w:rsidR="001F5083" w:rsidRPr="001F5083" w:rsidRDefault="001F5083" w:rsidP="001F5083">
                            <w:pPr>
                              <w:rPr>
                                <w:rFonts w:ascii="Aptos" w:hAnsi="Aptos" w:cs="Arial"/>
                                <w:b/>
                                <w:bCs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 w:cs="Arial"/>
                                <w:b/>
                                <w:bCs/>
                                <w:sz w:val="36"/>
                              </w:rPr>
                              <w:t>Dicionário</w:t>
                            </w:r>
                            <w:proofErr w:type="spellEnd"/>
                            <w:r>
                              <w:rPr>
                                <w:rFonts w:ascii="Aptos" w:hAnsi="Aptos" w:cs="Arial"/>
                                <w:b/>
                                <w:bCs/>
                                <w:sz w:val="36"/>
                              </w:rPr>
                              <w:t xml:space="preserve"> de Dados</w:t>
                            </w:r>
                          </w:p>
                          <w:p w14:paraId="10EA98AE" w14:textId="77777777" w:rsidR="001F5083" w:rsidRPr="001F5083" w:rsidRDefault="001F5083" w:rsidP="001F5083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1F5083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12F013AB" w14:textId="77777777" w:rsidR="001F5083" w:rsidRPr="001F5083" w:rsidRDefault="001F5083" w:rsidP="001F5083">
                            <w:pPr>
                              <w:rPr>
                                <w:rFonts w:ascii="Aptos" w:hAnsi="Aptos"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E6DCF" id="Text Box 5" o:spid="_x0000_s1027" type="#_x0000_t202" style="position:absolute;margin-left:0;margin-top:13.9pt;width:342pt;height:6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" filled="f" stroked="f">
                <v:textbox>
                  <w:txbxContent>
                    <w:p w14:paraId="45C77BF1" w14:textId="1EB5CB25" w:rsidR="001F5083" w:rsidRPr="001F5083" w:rsidRDefault="001F5083" w:rsidP="001F5083">
                      <w:pPr>
                        <w:rPr>
                          <w:rFonts w:ascii="Aptos" w:hAnsi="Aptos" w:cs="Arial"/>
                          <w:b/>
                          <w:bCs/>
                          <w:sz w:val="36"/>
                        </w:rPr>
                      </w:pPr>
                      <w:proofErr w:type="spellStart"/>
                      <w:r>
                        <w:rPr>
                          <w:rFonts w:ascii="Aptos" w:hAnsi="Aptos" w:cs="Arial"/>
                          <w:b/>
                          <w:bCs/>
                          <w:sz w:val="36"/>
                        </w:rPr>
                        <w:t>Dicionário</w:t>
                      </w:r>
                      <w:proofErr w:type="spellEnd"/>
                      <w:r>
                        <w:rPr>
                          <w:rFonts w:ascii="Aptos" w:hAnsi="Aptos" w:cs="Arial"/>
                          <w:b/>
                          <w:bCs/>
                          <w:sz w:val="36"/>
                        </w:rPr>
                        <w:t xml:space="preserve"> de Dados</w:t>
                      </w:r>
                    </w:p>
                    <w:p w14:paraId="10EA98AE" w14:textId="77777777" w:rsidR="001F5083" w:rsidRPr="001F5083" w:rsidRDefault="001F5083" w:rsidP="001F5083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1F5083">
                        <w:rPr>
                          <w:rFonts w:ascii="Aptos" w:hAnsi="Aptos"/>
                          <w:sz w:val="32"/>
                          <w:szCs w:val="32"/>
                        </w:rPr>
                        <w:t>Consulta+</w:t>
                      </w:r>
                    </w:p>
                    <w:p w14:paraId="12F013AB" w14:textId="77777777" w:rsidR="001F5083" w:rsidRPr="001F5083" w:rsidRDefault="001F5083" w:rsidP="001F5083">
                      <w:pPr>
                        <w:rPr>
                          <w:rFonts w:ascii="Aptos" w:hAnsi="Aptos"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AD31BF" w14:textId="77777777" w:rsidR="00C527A2" w:rsidRDefault="00C527A2"/>
    <w:p w14:paraId="0BC52B32" w14:textId="77777777" w:rsidR="001F5083" w:rsidRDefault="001F5083"/>
    <w:p w14:paraId="576B316D" w14:textId="77777777" w:rsidR="001F5083" w:rsidRDefault="001F5083"/>
    <w:p w14:paraId="205E36F9" w14:textId="77777777" w:rsidR="001F5083" w:rsidRDefault="001F5083"/>
    <w:p w14:paraId="2BD1F1EB" w14:textId="77777777" w:rsidR="001F5083" w:rsidRDefault="001F5083"/>
    <w:p w14:paraId="5228028F" w14:textId="77777777" w:rsidR="001F5083" w:rsidRDefault="001F5083"/>
    <w:p w14:paraId="1603D472" w14:textId="77777777" w:rsidR="001F5083" w:rsidRDefault="001F5083"/>
    <w:p w14:paraId="430E27B1" w14:textId="152594A3" w:rsidR="00C527A2" w:rsidRDefault="007D7F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3FFAA" wp14:editId="4333FD6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42FB3" w14:textId="77777777" w:rsidR="007D7FB5" w:rsidRPr="001F5083" w:rsidRDefault="007D7FB5" w:rsidP="007D7FB5">
                            <w:pPr>
                              <w:rPr>
                                <w:rFonts w:ascii="Aptos" w:hAnsi="Aptos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1F5083">
                              <w:rPr>
                                <w:rFonts w:ascii="Aptos" w:hAnsi="Aptos"/>
                                <w:sz w:val="24"/>
                                <w:szCs w:val="24"/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62D6C9FB" w14:textId="77777777" w:rsidR="007D7FB5" w:rsidRPr="001F5083" w:rsidRDefault="007D7FB5" w:rsidP="007D7FB5">
                            <w:pPr>
                              <w:rPr>
                                <w:rFonts w:ascii="Aptos" w:hAnsi="Aptos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1F5083">
                              <w:rPr>
                                <w:rFonts w:ascii="Aptos" w:hAnsi="Aptos"/>
                                <w:sz w:val="24"/>
                                <w:szCs w:val="24"/>
                                <w:lang w:val="pt-PT"/>
                              </w:rPr>
                              <w:t>Diogo Loureiro – 8220238</w:t>
                            </w:r>
                          </w:p>
                          <w:p w14:paraId="650F8802" w14:textId="77777777" w:rsidR="007D7FB5" w:rsidRPr="001F5083" w:rsidRDefault="007D7FB5" w:rsidP="007D7FB5">
                            <w:pPr>
                              <w:rPr>
                                <w:rFonts w:ascii="Aptos" w:hAnsi="Aptos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1F5083">
                              <w:rPr>
                                <w:rFonts w:ascii="Aptos" w:hAnsi="Aptos"/>
                                <w:sz w:val="24"/>
                                <w:szCs w:val="24"/>
                                <w:lang w:val="pt-PT"/>
                              </w:rPr>
                              <w:t>André Oliveira – 8200066</w:t>
                            </w:r>
                          </w:p>
                          <w:p w14:paraId="1FE1AF29" w14:textId="77777777" w:rsidR="007D7FB5" w:rsidRPr="001F5083" w:rsidRDefault="007D7FB5" w:rsidP="007D7FB5">
                            <w:pPr>
                              <w:rPr>
                                <w:rFonts w:ascii="Aptos" w:hAnsi="Aptos"/>
                                <w:sz w:val="24"/>
                                <w:szCs w:val="24"/>
                              </w:rPr>
                            </w:pPr>
                            <w:bookmarkStart w:id="0" w:name="_Hlk209529011"/>
                            <w:r w:rsidRPr="001F5083">
                              <w:rPr>
                                <w:rFonts w:ascii="Aptos" w:hAnsi="Aptos"/>
                                <w:sz w:val="24"/>
                                <w:szCs w:val="24"/>
                              </w:rPr>
                              <w:t>Gonçalo Barbosa - 8230153</w:t>
                            </w:r>
                            <w:bookmarkEnd w:id="0"/>
                          </w:p>
                          <w:p w14:paraId="30098A18" w14:textId="77777777" w:rsidR="007D7FB5" w:rsidRPr="001F5083" w:rsidRDefault="007D7FB5" w:rsidP="007D7FB5">
                            <w:pPr>
                              <w:rPr>
                                <w:rFonts w:ascii="Aptos" w:hAnsi="Aptos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3FFAA" id="Text Box 6" o:spid="_x0000_s1028" type="#_x0000_t202" style="position:absolute;margin-left:0;margin-top:0;width:261.75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" filled="f" stroked="f">
                <v:textbox>
                  <w:txbxContent>
                    <w:p w14:paraId="70F42FB3" w14:textId="77777777" w:rsidR="007D7FB5" w:rsidRPr="001F5083" w:rsidRDefault="007D7FB5" w:rsidP="007D7FB5">
                      <w:pPr>
                        <w:rPr>
                          <w:rFonts w:ascii="Aptos" w:hAnsi="Aptos"/>
                          <w:sz w:val="24"/>
                          <w:szCs w:val="24"/>
                          <w:lang w:val="pt-PT"/>
                        </w:rPr>
                      </w:pPr>
                      <w:r w:rsidRPr="001F5083">
                        <w:rPr>
                          <w:rFonts w:ascii="Aptos" w:hAnsi="Aptos"/>
                          <w:sz w:val="24"/>
                          <w:szCs w:val="24"/>
                          <w:lang w:val="pt-PT"/>
                        </w:rPr>
                        <w:t>Guilherme Barreiro – 8220849</w:t>
                      </w:r>
                    </w:p>
                    <w:p w14:paraId="62D6C9FB" w14:textId="77777777" w:rsidR="007D7FB5" w:rsidRPr="001F5083" w:rsidRDefault="007D7FB5" w:rsidP="007D7FB5">
                      <w:pPr>
                        <w:rPr>
                          <w:rFonts w:ascii="Aptos" w:hAnsi="Aptos"/>
                          <w:sz w:val="24"/>
                          <w:szCs w:val="24"/>
                          <w:lang w:val="pt-PT"/>
                        </w:rPr>
                      </w:pPr>
                      <w:r w:rsidRPr="001F5083">
                        <w:rPr>
                          <w:rFonts w:ascii="Aptos" w:hAnsi="Aptos"/>
                          <w:sz w:val="24"/>
                          <w:szCs w:val="24"/>
                          <w:lang w:val="pt-PT"/>
                        </w:rPr>
                        <w:t>Diogo Loureiro – 8220238</w:t>
                      </w:r>
                    </w:p>
                    <w:p w14:paraId="650F8802" w14:textId="77777777" w:rsidR="007D7FB5" w:rsidRPr="001F5083" w:rsidRDefault="007D7FB5" w:rsidP="007D7FB5">
                      <w:pPr>
                        <w:rPr>
                          <w:rFonts w:ascii="Aptos" w:hAnsi="Aptos"/>
                          <w:sz w:val="24"/>
                          <w:szCs w:val="24"/>
                          <w:lang w:val="pt-PT"/>
                        </w:rPr>
                      </w:pPr>
                      <w:r w:rsidRPr="001F5083">
                        <w:rPr>
                          <w:rFonts w:ascii="Aptos" w:hAnsi="Aptos"/>
                          <w:sz w:val="24"/>
                          <w:szCs w:val="24"/>
                          <w:lang w:val="pt-PT"/>
                        </w:rPr>
                        <w:t>André Oliveira – 8200066</w:t>
                      </w:r>
                    </w:p>
                    <w:p w14:paraId="1FE1AF29" w14:textId="77777777" w:rsidR="007D7FB5" w:rsidRPr="001F5083" w:rsidRDefault="007D7FB5" w:rsidP="007D7FB5">
                      <w:pPr>
                        <w:rPr>
                          <w:rFonts w:ascii="Aptos" w:hAnsi="Aptos"/>
                          <w:sz w:val="24"/>
                          <w:szCs w:val="24"/>
                        </w:rPr>
                      </w:pPr>
                      <w:bookmarkStart w:id="1" w:name="_Hlk209529011"/>
                      <w:r w:rsidRPr="001F5083">
                        <w:rPr>
                          <w:rFonts w:ascii="Aptos" w:hAnsi="Aptos"/>
                          <w:sz w:val="24"/>
                          <w:szCs w:val="24"/>
                        </w:rPr>
                        <w:t>Gonçalo Barbosa - 8230153</w:t>
                      </w:r>
                      <w:bookmarkEnd w:id="1"/>
                    </w:p>
                    <w:p w14:paraId="30098A18" w14:textId="77777777" w:rsidR="007D7FB5" w:rsidRPr="001F5083" w:rsidRDefault="007D7FB5" w:rsidP="007D7FB5">
                      <w:pPr>
                        <w:rPr>
                          <w:rFonts w:ascii="Aptos" w:hAnsi="Aptos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B85CA1" w14:textId="77777777" w:rsidR="00C527A2" w:rsidRDefault="00C527A2"/>
    <w:p w14:paraId="4A6FE941" w14:textId="77777777" w:rsidR="00C527A2" w:rsidRDefault="00C527A2"/>
    <w:p w14:paraId="360A2F85" w14:textId="77777777" w:rsidR="00C527A2" w:rsidRDefault="00C527A2"/>
    <w:p w14:paraId="5438836A" w14:textId="77777777" w:rsidR="00C527A2" w:rsidRDefault="00C527A2"/>
    <w:p w14:paraId="5FF15C21" w14:textId="3FCDC62D" w:rsidR="00C527A2" w:rsidRDefault="00C527A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E9D6E29" w14:textId="3264CBF6" w:rsidR="007A6518" w:rsidRDefault="00000000">
      <w:pPr>
        <w:pStyle w:val="Heading2"/>
      </w:pPr>
      <w:r>
        <w:lastRenderedPageBreak/>
        <w:t>Autenticacao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1"/>
        <w:gridCol w:w="1437"/>
        <w:gridCol w:w="1194"/>
        <w:gridCol w:w="1153"/>
        <w:gridCol w:w="1309"/>
        <w:gridCol w:w="949"/>
        <w:gridCol w:w="1407"/>
      </w:tblGrid>
      <w:tr w:rsidR="007A6518" w14:paraId="7ACDB884" w14:textId="77777777" w:rsidTr="00D17625">
        <w:tc>
          <w:tcPr>
            <w:tcW w:w="1234" w:type="dxa"/>
          </w:tcPr>
          <w:p w14:paraId="6897ED3D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27752EE7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5595236A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557C8EFF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26869F49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15997469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3B139F29" w14:textId="77777777" w:rsidR="007A6518" w:rsidRDefault="00000000">
            <w:r>
              <w:t>Relações / Observações</w:t>
            </w:r>
          </w:p>
        </w:tc>
      </w:tr>
      <w:tr w:rsidR="007A6518" w14:paraId="29B692AF" w14:textId="77777777" w:rsidTr="00D17625">
        <w:tc>
          <w:tcPr>
            <w:tcW w:w="1234" w:type="dxa"/>
          </w:tcPr>
          <w:p w14:paraId="412C8AE0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64D89501" w14:textId="77777777" w:rsidR="007A6518" w:rsidRDefault="00000000">
            <w:r>
              <w:t>Identificador único da autenticação</w:t>
            </w:r>
          </w:p>
        </w:tc>
        <w:tc>
          <w:tcPr>
            <w:tcW w:w="1234" w:type="dxa"/>
          </w:tcPr>
          <w:p w14:paraId="63D93B33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1FC10CB0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C108AC3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31A837FA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1D784332" w14:textId="77777777" w:rsidR="007A6518" w:rsidRDefault="00000000">
            <w:r>
              <w:t>Auto-incremento</w:t>
            </w:r>
          </w:p>
        </w:tc>
      </w:tr>
      <w:tr w:rsidR="007A6518" w14:paraId="4AC83C58" w14:textId="77777777" w:rsidTr="00D17625">
        <w:tc>
          <w:tcPr>
            <w:tcW w:w="1234" w:type="dxa"/>
          </w:tcPr>
          <w:p w14:paraId="5C25FBEB" w14:textId="77777777" w:rsidR="007A6518" w:rsidRDefault="00000000">
            <w:r>
              <w:t>username</w:t>
            </w:r>
          </w:p>
        </w:tc>
        <w:tc>
          <w:tcPr>
            <w:tcW w:w="1234" w:type="dxa"/>
          </w:tcPr>
          <w:p w14:paraId="383E56FD" w14:textId="77777777" w:rsidR="007A6518" w:rsidRDefault="00000000">
            <w:r>
              <w:t>Nome de utilizador</w:t>
            </w:r>
          </w:p>
        </w:tc>
        <w:tc>
          <w:tcPr>
            <w:tcW w:w="1234" w:type="dxa"/>
          </w:tcPr>
          <w:p w14:paraId="4A9C01F9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5E049408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70AFEA4B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27BC34F6" w14:textId="77777777" w:rsidR="007A6518" w:rsidRDefault="00000000">
            <w:r>
              <w:t>Único</w:t>
            </w:r>
          </w:p>
        </w:tc>
        <w:tc>
          <w:tcPr>
            <w:tcW w:w="1234" w:type="dxa"/>
          </w:tcPr>
          <w:p w14:paraId="7A4882A0" w14:textId="77777777" w:rsidR="007A6518" w:rsidRDefault="00000000">
            <w:r>
              <w:t>Utilizado para login</w:t>
            </w:r>
          </w:p>
        </w:tc>
      </w:tr>
      <w:tr w:rsidR="007A6518" w14:paraId="150E7948" w14:textId="77777777" w:rsidTr="00D17625">
        <w:tc>
          <w:tcPr>
            <w:tcW w:w="1234" w:type="dxa"/>
          </w:tcPr>
          <w:p w14:paraId="7EBFDE7F" w14:textId="77777777" w:rsidR="007A6518" w:rsidRDefault="00000000">
            <w:r>
              <w:t>password</w:t>
            </w:r>
          </w:p>
        </w:tc>
        <w:tc>
          <w:tcPr>
            <w:tcW w:w="1234" w:type="dxa"/>
          </w:tcPr>
          <w:p w14:paraId="21C7A8DF" w14:textId="77777777" w:rsidR="007A6518" w:rsidRDefault="00000000">
            <w:r>
              <w:t>Palavra-passe cifrada</w:t>
            </w:r>
          </w:p>
        </w:tc>
        <w:tc>
          <w:tcPr>
            <w:tcW w:w="1234" w:type="dxa"/>
          </w:tcPr>
          <w:p w14:paraId="03A63ADF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1B2D37E8" w14:textId="77777777" w:rsidR="007A6518" w:rsidRDefault="00000000">
            <w:r>
              <w:t>255</w:t>
            </w:r>
          </w:p>
        </w:tc>
        <w:tc>
          <w:tcPr>
            <w:tcW w:w="1234" w:type="dxa"/>
          </w:tcPr>
          <w:p w14:paraId="30C69048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4C99DB32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57ADA1E" w14:textId="77777777" w:rsidR="007A6518" w:rsidRDefault="00000000">
            <w:r>
              <w:t>Deve ser encriptada</w:t>
            </w:r>
          </w:p>
        </w:tc>
      </w:tr>
      <w:tr w:rsidR="007A6518" w14:paraId="6A0B0DA2" w14:textId="77777777" w:rsidTr="00D17625">
        <w:tc>
          <w:tcPr>
            <w:tcW w:w="1234" w:type="dxa"/>
          </w:tcPr>
          <w:p w14:paraId="674F8476" w14:textId="77777777" w:rsidR="007A6518" w:rsidRDefault="00000000">
            <w:r>
              <w:t>role</w:t>
            </w:r>
          </w:p>
        </w:tc>
        <w:tc>
          <w:tcPr>
            <w:tcW w:w="1234" w:type="dxa"/>
          </w:tcPr>
          <w:p w14:paraId="7099A3BE" w14:textId="77777777" w:rsidR="007A6518" w:rsidRDefault="00000000">
            <w:r>
              <w:t>Papel do utilizador</w:t>
            </w:r>
          </w:p>
        </w:tc>
        <w:tc>
          <w:tcPr>
            <w:tcW w:w="1234" w:type="dxa"/>
          </w:tcPr>
          <w:p w14:paraId="512B9A0C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10C1991A" w14:textId="77777777" w:rsidR="007A6518" w:rsidRDefault="00000000">
            <w:r>
              <w:t>8</w:t>
            </w:r>
          </w:p>
        </w:tc>
        <w:tc>
          <w:tcPr>
            <w:tcW w:w="1234" w:type="dxa"/>
          </w:tcPr>
          <w:p w14:paraId="6E1B2CA5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238CAA9B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679CF1A" w14:textId="77777777" w:rsidR="007A6518" w:rsidRDefault="00000000">
            <w:r>
              <w:t>Valores: 'admin', 'medico', 'paciente'</w:t>
            </w:r>
          </w:p>
        </w:tc>
      </w:tr>
      <w:tr w:rsidR="007A6518" w14:paraId="2A2F609E" w14:textId="77777777" w:rsidTr="00D17625">
        <w:tc>
          <w:tcPr>
            <w:tcW w:w="1234" w:type="dxa"/>
          </w:tcPr>
          <w:p w14:paraId="4516DCFD" w14:textId="77777777" w:rsidR="007A6518" w:rsidRDefault="00000000">
            <w:r>
              <w:t>is_active</w:t>
            </w:r>
          </w:p>
        </w:tc>
        <w:tc>
          <w:tcPr>
            <w:tcW w:w="1234" w:type="dxa"/>
          </w:tcPr>
          <w:p w14:paraId="1928A749" w14:textId="77777777" w:rsidR="007A6518" w:rsidRDefault="00000000">
            <w:r>
              <w:t>Estado da conta</w:t>
            </w:r>
          </w:p>
        </w:tc>
        <w:tc>
          <w:tcPr>
            <w:tcW w:w="1234" w:type="dxa"/>
          </w:tcPr>
          <w:p w14:paraId="47A65909" w14:textId="77777777" w:rsidR="007A6518" w:rsidRDefault="00000000">
            <w:r>
              <w:t>BOOLEAN</w:t>
            </w:r>
          </w:p>
        </w:tc>
        <w:tc>
          <w:tcPr>
            <w:tcW w:w="1234" w:type="dxa"/>
          </w:tcPr>
          <w:p w14:paraId="53B28CF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3D74371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7442F9C0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8742154" w14:textId="77777777" w:rsidR="007A6518" w:rsidRDefault="00000000">
            <w:r>
              <w:t>TRUE por defeito</w:t>
            </w:r>
          </w:p>
        </w:tc>
      </w:tr>
    </w:tbl>
    <w:p w14:paraId="769A63B6" w14:textId="5ECD3AE2" w:rsidR="00C527A2" w:rsidRDefault="00C527A2"/>
    <w:p w14:paraId="22C18E9F" w14:textId="77777777" w:rsidR="00C527A2" w:rsidRDefault="00C527A2" w:rsidP="00C527A2"/>
    <w:p w14:paraId="768928D9" w14:textId="77777777" w:rsidR="00C527A2" w:rsidRDefault="00C527A2" w:rsidP="00C527A2">
      <w:pPr>
        <w:pStyle w:val="Heading2"/>
      </w:pPr>
      <w:r>
        <w:t>Sala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"/>
        <w:gridCol w:w="1437"/>
        <w:gridCol w:w="1205"/>
        <w:gridCol w:w="1175"/>
        <w:gridCol w:w="1309"/>
        <w:gridCol w:w="1029"/>
        <w:gridCol w:w="1407"/>
      </w:tblGrid>
      <w:tr w:rsidR="00C527A2" w14:paraId="7533A7DC" w14:textId="77777777" w:rsidTr="006D00EF">
        <w:tc>
          <w:tcPr>
            <w:tcW w:w="1234" w:type="dxa"/>
          </w:tcPr>
          <w:p w14:paraId="06F10ACA" w14:textId="77777777" w:rsidR="00C527A2" w:rsidRDefault="00C527A2" w:rsidP="006D00EF">
            <w:r>
              <w:t>Nome do Campo</w:t>
            </w:r>
          </w:p>
        </w:tc>
        <w:tc>
          <w:tcPr>
            <w:tcW w:w="1234" w:type="dxa"/>
          </w:tcPr>
          <w:p w14:paraId="6837A7E5" w14:textId="77777777" w:rsidR="00C527A2" w:rsidRDefault="00C527A2" w:rsidP="006D00EF">
            <w:r>
              <w:t>Descrição</w:t>
            </w:r>
          </w:p>
        </w:tc>
        <w:tc>
          <w:tcPr>
            <w:tcW w:w="1234" w:type="dxa"/>
          </w:tcPr>
          <w:p w14:paraId="3A30E517" w14:textId="77777777" w:rsidR="00C527A2" w:rsidRDefault="00C527A2" w:rsidP="006D00EF">
            <w:r>
              <w:t>Tipo de Dado</w:t>
            </w:r>
          </w:p>
        </w:tc>
        <w:tc>
          <w:tcPr>
            <w:tcW w:w="1234" w:type="dxa"/>
          </w:tcPr>
          <w:p w14:paraId="00D18896" w14:textId="77777777" w:rsidR="00C527A2" w:rsidRDefault="00C527A2" w:rsidP="006D00EF">
            <w:proofErr w:type="spellStart"/>
            <w:r>
              <w:t>Tamanho</w:t>
            </w:r>
            <w:proofErr w:type="spellEnd"/>
          </w:p>
        </w:tc>
        <w:tc>
          <w:tcPr>
            <w:tcW w:w="1234" w:type="dxa"/>
          </w:tcPr>
          <w:p w14:paraId="0171A52F" w14:textId="77777777" w:rsidR="00C527A2" w:rsidRDefault="00C527A2" w:rsidP="006D00EF">
            <w:proofErr w:type="spellStart"/>
            <w:r>
              <w:t>Obrigatório</w:t>
            </w:r>
            <w:proofErr w:type="spellEnd"/>
          </w:p>
        </w:tc>
        <w:tc>
          <w:tcPr>
            <w:tcW w:w="1234" w:type="dxa"/>
          </w:tcPr>
          <w:p w14:paraId="7FDAA283" w14:textId="77777777" w:rsidR="00C527A2" w:rsidRDefault="00C527A2" w:rsidP="006D00EF">
            <w:r>
              <w:t>Chave</w:t>
            </w:r>
          </w:p>
        </w:tc>
        <w:tc>
          <w:tcPr>
            <w:tcW w:w="1234" w:type="dxa"/>
          </w:tcPr>
          <w:p w14:paraId="019967E7" w14:textId="77777777" w:rsidR="00C527A2" w:rsidRDefault="00C527A2" w:rsidP="006D00EF">
            <w:proofErr w:type="spellStart"/>
            <w:r>
              <w:t>Relações</w:t>
            </w:r>
            <w:proofErr w:type="spellEnd"/>
            <w:r>
              <w:t xml:space="preserve"> / </w:t>
            </w:r>
            <w:proofErr w:type="spellStart"/>
            <w:r>
              <w:t>Observações</w:t>
            </w:r>
            <w:proofErr w:type="spellEnd"/>
          </w:p>
        </w:tc>
      </w:tr>
      <w:tr w:rsidR="00C527A2" w14:paraId="7BB41B1F" w14:textId="77777777" w:rsidTr="006D00EF">
        <w:tc>
          <w:tcPr>
            <w:tcW w:w="1234" w:type="dxa"/>
          </w:tcPr>
          <w:p w14:paraId="59BBA3CC" w14:textId="77777777" w:rsidR="00C527A2" w:rsidRDefault="00C527A2" w:rsidP="006D00EF">
            <w:r>
              <w:t>id</w:t>
            </w:r>
          </w:p>
        </w:tc>
        <w:tc>
          <w:tcPr>
            <w:tcW w:w="1234" w:type="dxa"/>
          </w:tcPr>
          <w:p w14:paraId="0E87BEAD" w14:textId="77777777" w:rsidR="00C527A2" w:rsidRDefault="00C527A2" w:rsidP="006D00EF">
            <w:proofErr w:type="spellStart"/>
            <w:r>
              <w:t>Identificador</w:t>
            </w:r>
            <w:proofErr w:type="spellEnd"/>
            <w:r>
              <w:t xml:space="preserve"> da sala</w:t>
            </w:r>
          </w:p>
        </w:tc>
        <w:tc>
          <w:tcPr>
            <w:tcW w:w="1234" w:type="dxa"/>
          </w:tcPr>
          <w:p w14:paraId="08AAA61A" w14:textId="77777777" w:rsidR="00C527A2" w:rsidRDefault="00C527A2" w:rsidP="006D00EF">
            <w:r>
              <w:t>INT</w:t>
            </w:r>
          </w:p>
        </w:tc>
        <w:tc>
          <w:tcPr>
            <w:tcW w:w="1234" w:type="dxa"/>
          </w:tcPr>
          <w:p w14:paraId="15B2F037" w14:textId="77777777" w:rsidR="00C527A2" w:rsidRDefault="00C527A2" w:rsidP="006D00EF">
            <w:r>
              <w:t>-</w:t>
            </w:r>
          </w:p>
        </w:tc>
        <w:tc>
          <w:tcPr>
            <w:tcW w:w="1234" w:type="dxa"/>
          </w:tcPr>
          <w:p w14:paraId="0CB62D60" w14:textId="77777777" w:rsidR="00C527A2" w:rsidRDefault="00C527A2" w:rsidP="006D00EF">
            <w:r>
              <w:t>Sim</w:t>
            </w:r>
          </w:p>
        </w:tc>
        <w:tc>
          <w:tcPr>
            <w:tcW w:w="1234" w:type="dxa"/>
          </w:tcPr>
          <w:p w14:paraId="43F7629D" w14:textId="77777777" w:rsidR="00C527A2" w:rsidRDefault="00C527A2" w:rsidP="006D00EF">
            <w:r>
              <w:t>PK</w:t>
            </w:r>
          </w:p>
        </w:tc>
        <w:tc>
          <w:tcPr>
            <w:tcW w:w="1234" w:type="dxa"/>
          </w:tcPr>
          <w:p w14:paraId="048EF75B" w14:textId="77777777" w:rsidR="00C527A2" w:rsidRDefault="00C527A2" w:rsidP="006D00EF">
            <w:r>
              <w:t>Auto-</w:t>
            </w:r>
            <w:proofErr w:type="spellStart"/>
            <w:r>
              <w:t>incremento</w:t>
            </w:r>
            <w:proofErr w:type="spellEnd"/>
          </w:p>
        </w:tc>
      </w:tr>
      <w:tr w:rsidR="00C527A2" w14:paraId="009F1A4C" w14:textId="77777777" w:rsidTr="006D00EF">
        <w:tc>
          <w:tcPr>
            <w:tcW w:w="1234" w:type="dxa"/>
          </w:tcPr>
          <w:p w14:paraId="478175E3" w14:textId="77777777" w:rsidR="00C527A2" w:rsidRDefault="00C527A2" w:rsidP="006D00EF">
            <w:proofErr w:type="spellStart"/>
            <w:r>
              <w:t>nome</w:t>
            </w:r>
            <w:proofErr w:type="spellEnd"/>
          </w:p>
        </w:tc>
        <w:tc>
          <w:tcPr>
            <w:tcW w:w="1234" w:type="dxa"/>
          </w:tcPr>
          <w:p w14:paraId="4C946898" w14:textId="77777777" w:rsidR="00C527A2" w:rsidRDefault="00C527A2" w:rsidP="006D00EF">
            <w:r>
              <w:t>Nome da sala</w:t>
            </w:r>
          </w:p>
        </w:tc>
        <w:tc>
          <w:tcPr>
            <w:tcW w:w="1234" w:type="dxa"/>
          </w:tcPr>
          <w:p w14:paraId="747D74F8" w14:textId="77777777" w:rsidR="00C527A2" w:rsidRDefault="00C527A2" w:rsidP="006D00EF">
            <w:r>
              <w:t>VARCHAR</w:t>
            </w:r>
          </w:p>
        </w:tc>
        <w:tc>
          <w:tcPr>
            <w:tcW w:w="1234" w:type="dxa"/>
          </w:tcPr>
          <w:p w14:paraId="0BFD4190" w14:textId="77777777" w:rsidR="00C527A2" w:rsidRDefault="00C527A2" w:rsidP="006D00EF">
            <w:r>
              <w:t>100</w:t>
            </w:r>
          </w:p>
        </w:tc>
        <w:tc>
          <w:tcPr>
            <w:tcW w:w="1234" w:type="dxa"/>
          </w:tcPr>
          <w:p w14:paraId="0DC8E158" w14:textId="77777777" w:rsidR="00C527A2" w:rsidRDefault="00C527A2" w:rsidP="006D00EF">
            <w:r>
              <w:t>Sim</w:t>
            </w:r>
          </w:p>
        </w:tc>
        <w:tc>
          <w:tcPr>
            <w:tcW w:w="1234" w:type="dxa"/>
          </w:tcPr>
          <w:p w14:paraId="6E79B100" w14:textId="77777777" w:rsidR="00C527A2" w:rsidRDefault="00C527A2" w:rsidP="006D00EF">
            <w:r>
              <w:t>-</w:t>
            </w:r>
          </w:p>
        </w:tc>
        <w:tc>
          <w:tcPr>
            <w:tcW w:w="1234" w:type="dxa"/>
          </w:tcPr>
          <w:p w14:paraId="4D884A81" w14:textId="77777777" w:rsidR="00C527A2" w:rsidRDefault="00C527A2" w:rsidP="006D00EF">
            <w:r>
              <w:t>Ex: Sala 1</w:t>
            </w:r>
          </w:p>
        </w:tc>
      </w:tr>
    </w:tbl>
    <w:p w14:paraId="0258D3AF" w14:textId="77777777" w:rsidR="00C527A2" w:rsidRDefault="00C527A2">
      <w:r>
        <w:br w:type="page"/>
      </w:r>
    </w:p>
    <w:p w14:paraId="1BF046EA" w14:textId="77777777" w:rsidR="007A6518" w:rsidRDefault="00000000">
      <w:pPr>
        <w:pStyle w:val="Heading2"/>
      </w:pPr>
      <w:r>
        <w:lastRenderedPageBreak/>
        <w:t>Medico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227"/>
        <w:gridCol w:w="1081"/>
        <w:gridCol w:w="950"/>
        <w:gridCol w:w="1118"/>
        <w:gridCol w:w="687"/>
        <w:gridCol w:w="2046"/>
      </w:tblGrid>
      <w:tr w:rsidR="007A6518" w14:paraId="6BF607BE" w14:textId="77777777" w:rsidTr="00D17625">
        <w:tc>
          <w:tcPr>
            <w:tcW w:w="1234" w:type="dxa"/>
          </w:tcPr>
          <w:p w14:paraId="6BDD33FB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20200E22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08CB0233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6F201BD1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3DD81118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25149C6A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22C1480E" w14:textId="77777777" w:rsidR="007A6518" w:rsidRDefault="00000000">
            <w:r>
              <w:t>Relações / Observações</w:t>
            </w:r>
          </w:p>
        </w:tc>
      </w:tr>
      <w:tr w:rsidR="007A6518" w14:paraId="23325FB1" w14:textId="77777777" w:rsidTr="00D17625">
        <w:tc>
          <w:tcPr>
            <w:tcW w:w="1234" w:type="dxa"/>
          </w:tcPr>
          <w:p w14:paraId="5893E8E0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3D59C619" w14:textId="77777777" w:rsidR="007A6518" w:rsidRDefault="00000000">
            <w:r>
              <w:t>Identificador único do médico</w:t>
            </w:r>
          </w:p>
        </w:tc>
        <w:tc>
          <w:tcPr>
            <w:tcW w:w="1234" w:type="dxa"/>
          </w:tcPr>
          <w:p w14:paraId="38117610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10EB1A82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2664A6C6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7E5EC095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140F1F59" w14:textId="77777777" w:rsidR="007A6518" w:rsidRDefault="00000000">
            <w:r>
              <w:t>Auto-incremento</w:t>
            </w:r>
          </w:p>
        </w:tc>
      </w:tr>
      <w:tr w:rsidR="007A6518" w14:paraId="36691DE9" w14:textId="77777777" w:rsidTr="00D17625">
        <w:tc>
          <w:tcPr>
            <w:tcW w:w="1234" w:type="dxa"/>
          </w:tcPr>
          <w:p w14:paraId="5E8DD248" w14:textId="77777777" w:rsidR="007A6518" w:rsidRDefault="00000000">
            <w:r>
              <w:t>nome_completo</w:t>
            </w:r>
          </w:p>
        </w:tc>
        <w:tc>
          <w:tcPr>
            <w:tcW w:w="1234" w:type="dxa"/>
          </w:tcPr>
          <w:p w14:paraId="01C8EADA" w14:textId="77777777" w:rsidR="007A6518" w:rsidRDefault="00000000">
            <w:r>
              <w:t>Nome completo do médico</w:t>
            </w:r>
          </w:p>
        </w:tc>
        <w:tc>
          <w:tcPr>
            <w:tcW w:w="1234" w:type="dxa"/>
          </w:tcPr>
          <w:p w14:paraId="13E666BE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09004DB0" w14:textId="77777777" w:rsidR="007A6518" w:rsidRDefault="00000000">
            <w:r>
              <w:t>150</w:t>
            </w:r>
          </w:p>
        </w:tc>
        <w:tc>
          <w:tcPr>
            <w:tcW w:w="1234" w:type="dxa"/>
          </w:tcPr>
          <w:p w14:paraId="6BB10811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018F57AF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3239070" w14:textId="77777777" w:rsidR="007A6518" w:rsidRDefault="00000000">
            <w:r>
              <w:t>-</w:t>
            </w:r>
          </w:p>
        </w:tc>
      </w:tr>
      <w:tr w:rsidR="007A6518" w14:paraId="1D38E622" w14:textId="77777777" w:rsidTr="00D17625">
        <w:tc>
          <w:tcPr>
            <w:tcW w:w="1234" w:type="dxa"/>
          </w:tcPr>
          <w:p w14:paraId="79AD575F" w14:textId="77777777" w:rsidR="007A6518" w:rsidRDefault="00000000">
            <w:r>
              <w:t>telemovel</w:t>
            </w:r>
          </w:p>
        </w:tc>
        <w:tc>
          <w:tcPr>
            <w:tcW w:w="1234" w:type="dxa"/>
          </w:tcPr>
          <w:p w14:paraId="09FDCEA7" w14:textId="77777777" w:rsidR="007A6518" w:rsidRDefault="00000000">
            <w:r>
              <w:t>Número de telemóvel</w:t>
            </w:r>
          </w:p>
        </w:tc>
        <w:tc>
          <w:tcPr>
            <w:tcW w:w="1234" w:type="dxa"/>
          </w:tcPr>
          <w:p w14:paraId="68ED88F3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7BABB986" w14:textId="77777777" w:rsidR="007A6518" w:rsidRDefault="00000000">
            <w:r>
              <w:t>12</w:t>
            </w:r>
          </w:p>
        </w:tc>
        <w:tc>
          <w:tcPr>
            <w:tcW w:w="1234" w:type="dxa"/>
          </w:tcPr>
          <w:p w14:paraId="05F9556D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494EE0EF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217FC59" w14:textId="77777777" w:rsidR="007A6518" w:rsidRDefault="00000000">
            <w:r>
              <w:t>-</w:t>
            </w:r>
          </w:p>
        </w:tc>
      </w:tr>
      <w:tr w:rsidR="007A6518" w14:paraId="031097E2" w14:textId="77777777" w:rsidTr="00D17625">
        <w:tc>
          <w:tcPr>
            <w:tcW w:w="1234" w:type="dxa"/>
          </w:tcPr>
          <w:p w14:paraId="2AE16D4F" w14:textId="77777777" w:rsidR="007A6518" w:rsidRDefault="00000000">
            <w:r>
              <w:t>email</w:t>
            </w:r>
          </w:p>
        </w:tc>
        <w:tc>
          <w:tcPr>
            <w:tcW w:w="1234" w:type="dxa"/>
          </w:tcPr>
          <w:p w14:paraId="252B4A11" w14:textId="77777777" w:rsidR="007A6518" w:rsidRDefault="00000000">
            <w:r>
              <w:t>Endereço de e-mail</w:t>
            </w:r>
          </w:p>
        </w:tc>
        <w:tc>
          <w:tcPr>
            <w:tcW w:w="1234" w:type="dxa"/>
          </w:tcPr>
          <w:p w14:paraId="08C523E7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0DFF1177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0D4DACB8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77E7C1F1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108361C" w14:textId="77777777" w:rsidR="007A6518" w:rsidRDefault="00000000">
            <w:r>
              <w:t>-</w:t>
            </w:r>
          </w:p>
        </w:tc>
      </w:tr>
      <w:tr w:rsidR="007A6518" w14:paraId="2DD43984" w14:textId="77777777" w:rsidTr="00D17625">
        <w:tc>
          <w:tcPr>
            <w:tcW w:w="1234" w:type="dxa"/>
          </w:tcPr>
          <w:p w14:paraId="2E9F660F" w14:textId="77777777" w:rsidR="007A6518" w:rsidRDefault="00000000">
            <w:r>
              <w:t>data_nascimento</w:t>
            </w:r>
          </w:p>
        </w:tc>
        <w:tc>
          <w:tcPr>
            <w:tcW w:w="1234" w:type="dxa"/>
          </w:tcPr>
          <w:p w14:paraId="341B26B1" w14:textId="77777777" w:rsidR="007A6518" w:rsidRDefault="00000000">
            <w:r>
              <w:t>Data de nascimento</w:t>
            </w:r>
          </w:p>
        </w:tc>
        <w:tc>
          <w:tcPr>
            <w:tcW w:w="1234" w:type="dxa"/>
          </w:tcPr>
          <w:p w14:paraId="10A82B98" w14:textId="77777777" w:rsidR="007A6518" w:rsidRDefault="00000000">
            <w:r>
              <w:t>DATE</w:t>
            </w:r>
          </w:p>
        </w:tc>
        <w:tc>
          <w:tcPr>
            <w:tcW w:w="1234" w:type="dxa"/>
          </w:tcPr>
          <w:p w14:paraId="1E9D312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F734ADC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550B9B6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955DB8B" w14:textId="77777777" w:rsidR="007A6518" w:rsidRDefault="00000000">
            <w:r>
              <w:t>-</w:t>
            </w:r>
          </w:p>
        </w:tc>
      </w:tr>
      <w:tr w:rsidR="007A6518" w14:paraId="4409BFB1" w14:textId="77777777" w:rsidTr="00D17625">
        <w:tc>
          <w:tcPr>
            <w:tcW w:w="1234" w:type="dxa"/>
          </w:tcPr>
          <w:p w14:paraId="41AF4483" w14:textId="77777777" w:rsidR="007A6518" w:rsidRDefault="00000000">
            <w:r>
              <w:t>data_criacao</w:t>
            </w:r>
          </w:p>
        </w:tc>
        <w:tc>
          <w:tcPr>
            <w:tcW w:w="1234" w:type="dxa"/>
          </w:tcPr>
          <w:p w14:paraId="7BE41AF8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Data de criação do registo</w:t>
            </w:r>
          </w:p>
        </w:tc>
        <w:tc>
          <w:tcPr>
            <w:tcW w:w="1234" w:type="dxa"/>
          </w:tcPr>
          <w:p w14:paraId="78EBA3F0" w14:textId="77777777" w:rsidR="007A6518" w:rsidRDefault="00000000">
            <w:r>
              <w:t>DATETIME</w:t>
            </w:r>
          </w:p>
        </w:tc>
        <w:tc>
          <w:tcPr>
            <w:tcW w:w="1234" w:type="dxa"/>
          </w:tcPr>
          <w:p w14:paraId="02FD142B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1FB7157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637E787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9BA1D7B" w14:textId="77777777" w:rsidR="007A6518" w:rsidRDefault="00000000">
            <w:r>
              <w:t>CURRENT_TIMESTAMP</w:t>
            </w:r>
          </w:p>
        </w:tc>
      </w:tr>
      <w:tr w:rsidR="007A6518" w14:paraId="56077855" w14:textId="77777777" w:rsidTr="00D17625">
        <w:tc>
          <w:tcPr>
            <w:tcW w:w="1234" w:type="dxa"/>
          </w:tcPr>
          <w:p w14:paraId="450BB222" w14:textId="77777777" w:rsidR="007A6518" w:rsidRDefault="00000000">
            <w:r>
              <w:t>criado_por</w:t>
            </w:r>
          </w:p>
        </w:tc>
        <w:tc>
          <w:tcPr>
            <w:tcW w:w="1234" w:type="dxa"/>
          </w:tcPr>
          <w:p w14:paraId="6CBD8B1B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Utilizador que criou o médico</w:t>
            </w:r>
          </w:p>
        </w:tc>
        <w:tc>
          <w:tcPr>
            <w:tcW w:w="1234" w:type="dxa"/>
          </w:tcPr>
          <w:p w14:paraId="3E8E72F6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79DD0D6C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058E212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5CE58D80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6D7253D8" w14:textId="77777777" w:rsidR="007A6518" w:rsidRDefault="00000000">
            <w:r>
              <w:t>FK → Autenticacao(id)</w:t>
            </w:r>
          </w:p>
        </w:tc>
      </w:tr>
      <w:tr w:rsidR="007A6518" w14:paraId="77194465" w14:textId="77777777" w:rsidTr="00D17625">
        <w:tc>
          <w:tcPr>
            <w:tcW w:w="1234" w:type="dxa"/>
          </w:tcPr>
          <w:p w14:paraId="77A04040" w14:textId="77777777" w:rsidR="007A6518" w:rsidRDefault="00000000">
            <w:r>
              <w:t>auth_id</w:t>
            </w:r>
          </w:p>
        </w:tc>
        <w:tc>
          <w:tcPr>
            <w:tcW w:w="1234" w:type="dxa"/>
          </w:tcPr>
          <w:p w14:paraId="59CDBC41" w14:textId="77777777" w:rsidR="007A6518" w:rsidRDefault="00000000">
            <w:r>
              <w:t>Autenticação associada</w:t>
            </w:r>
          </w:p>
        </w:tc>
        <w:tc>
          <w:tcPr>
            <w:tcW w:w="1234" w:type="dxa"/>
          </w:tcPr>
          <w:p w14:paraId="44BBDDC2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763734A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EEB5743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57F7D87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66FF9C3A" w14:textId="77777777" w:rsidR="007A6518" w:rsidRDefault="00000000">
            <w:r>
              <w:t>FK → Autenticacao(id) ON DELETE SET NULL ON UPDATE CASCADE</w:t>
            </w:r>
          </w:p>
        </w:tc>
      </w:tr>
    </w:tbl>
    <w:p w14:paraId="1F61C30A" w14:textId="2A1146AC" w:rsidR="00C527A2" w:rsidRDefault="00C527A2"/>
    <w:p w14:paraId="73D0F9B7" w14:textId="77777777" w:rsidR="00C527A2" w:rsidRDefault="00C527A2">
      <w:r>
        <w:br w:type="page"/>
      </w:r>
    </w:p>
    <w:p w14:paraId="0484234A" w14:textId="77777777" w:rsidR="007A6518" w:rsidRDefault="00000000">
      <w:pPr>
        <w:pStyle w:val="Heading2"/>
      </w:pPr>
      <w:r>
        <w:lastRenderedPageBreak/>
        <w:t>Especialidade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1493"/>
        <w:gridCol w:w="1202"/>
        <w:gridCol w:w="1168"/>
        <w:gridCol w:w="1309"/>
        <w:gridCol w:w="1004"/>
        <w:gridCol w:w="1407"/>
      </w:tblGrid>
      <w:tr w:rsidR="007A6518" w14:paraId="0F465C1C" w14:textId="77777777" w:rsidTr="00D17625">
        <w:tc>
          <w:tcPr>
            <w:tcW w:w="1234" w:type="dxa"/>
          </w:tcPr>
          <w:p w14:paraId="5C4A7A64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3046241F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0DE49248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14CC7F8B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0445B17F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00B6F8E2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06769BDF" w14:textId="77777777" w:rsidR="007A6518" w:rsidRDefault="00000000">
            <w:r>
              <w:t>Relações / Observações</w:t>
            </w:r>
          </w:p>
        </w:tc>
      </w:tr>
      <w:tr w:rsidR="007A6518" w14:paraId="50FEB5A7" w14:textId="77777777" w:rsidTr="00D17625">
        <w:tc>
          <w:tcPr>
            <w:tcW w:w="1234" w:type="dxa"/>
          </w:tcPr>
          <w:p w14:paraId="19484F96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0621E48D" w14:textId="77777777" w:rsidR="007A6518" w:rsidRDefault="00000000">
            <w:r>
              <w:t>Identificador da especialidade</w:t>
            </w:r>
          </w:p>
        </w:tc>
        <w:tc>
          <w:tcPr>
            <w:tcW w:w="1234" w:type="dxa"/>
          </w:tcPr>
          <w:p w14:paraId="5D499D97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6C2F87DF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67C5624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1B01A515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2926CFCD" w14:textId="77777777" w:rsidR="007A6518" w:rsidRDefault="00000000">
            <w:r>
              <w:t>Auto-incremento</w:t>
            </w:r>
          </w:p>
        </w:tc>
      </w:tr>
      <w:tr w:rsidR="007A6518" w14:paraId="39B8BFFE" w14:textId="77777777" w:rsidTr="00D17625">
        <w:tc>
          <w:tcPr>
            <w:tcW w:w="1234" w:type="dxa"/>
          </w:tcPr>
          <w:p w14:paraId="568B9AC3" w14:textId="77777777" w:rsidR="007A6518" w:rsidRDefault="00000000">
            <w:r>
              <w:t>nome</w:t>
            </w:r>
          </w:p>
        </w:tc>
        <w:tc>
          <w:tcPr>
            <w:tcW w:w="1234" w:type="dxa"/>
          </w:tcPr>
          <w:p w14:paraId="44BD158A" w14:textId="77777777" w:rsidR="007A6518" w:rsidRDefault="00000000">
            <w:r>
              <w:t>Nome da especialidade médica</w:t>
            </w:r>
          </w:p>
        </w:tc>
        <w:tc>
          <w:tcPr>
            <w:tcW w:w="1234" w:type="dxa"/>
          </w:tcPr>
          <w:p w14:paraId="24F01BC9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2A66C0E4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4302C09F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5BA46CC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DEDE00A" w14:textId="77777777" w:rsidR="007A6518" w:rsidRDefault="00000000">
            <w:r>
              <w:t>Ex: Cardiologia, Pediatria</w:t>
            </w:r>
          </w:p>
        </w:tc>
      </w:tr>
    </w:tbl>
    <w:p w14:paraId="7FAA3D60" w14:textId="77777777" w:rsidR="007A6518" w:rsidRDefault="007A6518"/>
    <w:p w14:paraId="41017E5E" w14:textId="77777777" w:rsidR="007A6518" w:rsidRDefault="00000000">
      <w:pPr>
        <w:pStyle w:val="Heading2"/>
      </w:pPr>
      <w:r>
        <w:t>EspecialidadeMedico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493"/>
        <w:gridCol w:w="708"/>
        <w:gridCol w:w="1106"/>
        <w:gridCol w:w="1309"/>
        <w:gridCol w:w="787"/>
        <w:gridCol w:w="1878"/>
      </w:tblGrid>
      <w:tr w:rsidR="007A6518" w14:paraId="654639F6" w14:textId="77777777" w:rsidTr="00B20530">
        <w:tc>
          <w:tcPr>
            <w:tcW w:w="1724" w:type="dxa"/>
          </w:tcPr>
          <w:p w14:paraId="7159A49A" w14:textId="77777777" w:rsidR="007A6518" w:rsidRDefault="00000000">
            <w:r>
              <w:t>Nome do Campo</w:t>
            </w:r>
          </w:p>
        </w:tc>
        <w:tc>
          <w:tcPr>
            <w:tcW w:w="1464" w:type="dxa"/>
          </w:tcPr>
          <w:p w14:paraId="170C9A97" w14:textId="77777777" w:rsidR="007A6518" w:rsidRDefault="00000000">
            <w:r>
              <w:t>Descrição</w:t>
            </w:r>
          </w:p>
        </w:tc>
        <w:tc>
          <w:tcPr>
            <w:tcW w:w="697" w:type="dxa"/>
          </w:tcPr>
          <w:p w14:paraId="59934308" w14:textId="77777777" w:rsidR="007A6518" w:rsidRDefault="00000000">
            <w:r>
              <w:t>Tipo de Dado</w:t>
            </w:r>
          </w:p>
        </w:tc>
        <w:tc>
          <w:tcPr>
            <w:tcW w:w="1086" w:type="dxa"/>
          </w:tcPr>
          <w:p w14:paraId="017F823F" w14:textId="77777777" w:rsidR="007A6518" w:rsidRDefault="00000000">
            <w:r>
              <w:t>Tamanho</w:t>
            </w:r>
          </w:p>
        </w:tc>
        <w:tc>
          <w:tcPr>
            <w:tcW w:w="1284" w:type="dxa"/>
          </w:tcPr>
          <w:p w14:paraId="13B4536D" w14:textId="77777777" w:rsidR="007A6518" w:rsidRDefault="00000000">
            <w:r>
              <w:t>Obrigatório</w:t>
            </w:r>
          </w:p>
        </w:tc>
        <w:tc>
          <w:tcPr>
            <w:tcW w:w="774" w:type="dxa"/>
          </w:tcPr>
          <w:p w14:paraId="07F13A58" w14:textId="77777777" w:rsidR="007A6518" w:rsidRDefault="00000000">
            <w:r>
              <w:t>Chave</w:t>
            </w:r>
          </w:p>
        </w:tc>
        <w:tc>
          <w:tcPr>
            <w:tcW w:w="2010" w:type="dxa"/>
          </w:tcPr>
          <w:p w14:paraId="4C57F45C" w14:textId="77777777" w:rsidR="007A6518" w:rsidRDefault="00000000">
            <w:r>
              <w:t>Relações / Observações</w:t>
            </w:r>
          </w:p>
        </w:tc>
      </w:tr>
      <w:tr w:rsidR="007A6518" w14:paraId="04BAD1DC" w14:textId="77777777" w:rsidTr="00B20530">
        <w:tc>
          <w:tcPr>
            <w:tcW w:w="1724" w:type="dxa"/>
          </w:tcPr>
          <w:p w14:paraId="522A6DEE" w14:textId="77777777" w:rsidR="007A6518" w:rsidRDefault="00000000">
            <w:r>
              <w:t>medico_id</w:t>
            </w:r>
          </w:p>
        </w:tc>
        <w:tc>
          <w:tcPr>
            <w:tcW w:w="1464" w:type="dxa"/>
          </w:tcPr>
          <w:p w14:paraId="40C81BF4" w14:textId="77777777" w:rsidR="007A6518" w:rsidRDefault="00000000">
            <w:r>
              <w:t>ID do médico</w:t>
            </w:r>
          </w:p>
        </w:tc>
        <w:tc>
          <w:tcPr>
            <w:tcW w:w="697" w:type="dxa"/>
          </w:tcPr>
          <w:p w14:paraId="57E526F9" w14:textId="77777777" w:rsidR="007A6518" w:rsidRDefault="00000000">
            <w:r>
              <w:t>INT</w:t>
            </w:r>
          </w:p>
        </w:tc>
        <w:tc>
          <w:tcPr>
            <w:tcW w:w="1086" w:type="dxa"/>
          </w:tcPr>
          <w:p w14:paraId="0D14F54D" w14:textId="77777777" w:rsidR="007A6518" w:rsidRDefault="00000000">
            <w:r>
              <w:t>-</w:t>
            </w:r>
          </w:p>
        </w:tc>
        <w:tc>
          <w:tcPr>
            <w:tcW w:w="1284" w:type="dxa"/>
          </w:tcPr>
          <w:p w14:paraId="78135273" w14:textId="77777777" w:rsidR="007A6518" w:rsidRDefault="00000000">
            <w:r>
              <w:t>Sim</w:t>
            </w:r>
          </w:p>
        </w:tc>
        <w:tc>
          <w:tcPr>
            <w:tcW w:w="774" w:type="dxa"/>
          </w:tcPr>
          <w:p w14:paraId="184F10EC" w14:textId="77777777" w:rsidR="007A6518" w:rsidRDefault="00000000">
            <w:r>
              <w:t>PK, FK</w:t>
            </w:r>
          </w:p>
        </w:tc>
        <w:tc>
          <w:tcPr>
            <w:tcW w:w="2010" w:type="dxa"/>
          </w:tcPr>
          <w:p w14:paraId="2C48ED0D" w14:textId="77777777" w:rsidR="007A6518" w:rsidRDefault="00000000">
            <w:r>
              <w:t>FK → Medico(id) ON DELETE CASCADE</w:t>
            </w:r>
          </w:p>
        </w:tc>
      </w:tr>
      <w:tr w:rsidR="007A6518" w14:paraId="50E68F28" w14:textId="77777777" w:rsidTr="00B20530">
        <w:tc>
          <w:tcPr>
            <w:tcW w:w="1724" w:type="dxa"/>
          </w:tcPr>
          <w:p w14:paraId="0E119900" w14:textId="77777777" w:rsidR="007A6518" w:rsidRDefault="00000000">
            <w:r>
              <w:t>especialidade_id</w:t>
            </w:r>
          </w:p>
        </w:tc>
        <w:tc>
          <w:tcPr>
            <w:tcW w:w="1464" w:type="dxa"/>
          </w:tcPr>
          <w:p w14:paraId="542751B1" w14:textId="77777777" w:rsidR="007A6518" w:rsidRDefault="00000000">
            <w:r>
              <w:t>ID da especialidade</w:t>
            </w:r>
          </w:p>
        </w:tc>
        <w:tc>
          <w:tcPr>
            <w:tcW w:w="697" w:type="dxa"/>
          </w:tcPr>
          <w:p w14:paraId="0375D217" w14:textId="77777777" w:rsidR="007A6518" w:rsidRDefault="00000000">
            <w:r>
              <w:t>INT</w:t>
            </w:r>
          </w:p>
        </w:tc>
        <w:tc>
          <w:tcPr>
            <w:tcW w:w="1086" w:type="dxa"/>
          </w:tcPr>
          <w:p w14:paraId="5A096737" w14:textId="77777777" w:rsidR="007A6518" w:rsidRDefault="00000000">
            <w:r>
              <w:t>-</w:t>
            </w:r>
          </w:p>
        </w:tc>
        <w:tc>
          <w:tcPr>
            <w:tcW w:w="1284" w:type="dxa"/>
          </w:tcPr>
          <w:p w14:paraId="35C97EED" w14:textId="77777777" w:rsidR="007A6518" w:rsidRDefault="00000000">
            <w:r>
              <w:t>Sim</w:t>
            </w:r>
          </w:p>
        </w:tc>
        <w:tc>
          <w:tcPr>
            <w:tcW w:w="774" w:type="dxa"/>
          </w:tcPr>
          <w:p w14:paraId="0E170AB0" w14:textId="77777777" w:rsidR="007A6518" w:rsidRDefault="00000000">
            <w:r>
              <w:t>PK, FK</w:t>
            </w:r>
          </w:p>
        </w:tc>
        <w:tc>
          <w:tcPr>
            <w:tcW w:w="2010" w:type="dxa"/>
          </w:tcPr>
          <w:p w14:paraId="2501CB72" w14:textId="77777777" w:rsidR="007A6518" w:rsidRPr="00B20530" w:rsidRDefault="00000000">
            <w:r w:rsidRPr="00B20530">
              <w:t>FK → Especialidade(id) ON DELETE CASCADE</w:t>
            </w:r>
          </w:p>
        </w:tc>
      </w:tr>
    </w:tbl>
    <w:p w14:paraId="380EDAF5" w14:textId="13E51356" w:rsidR="00C527A2" w:rsidRDefault="00C527A2"/>
    <w:p w14:paraId="56237506" w14:textId="77777777" w:rsidR="00C527A2" w:rsidRDefault="00C527A2">
      <w:r>
        <w:br w:type="page"/>
      </w:r>
    </w:p>
    <w:p w14:paraId="2CF2B249" w14:textId="77777777" w:rsidR="007A6518" w:rsidRDefault="00000000">
      <w:pPr>
        <w:pStyle w:val="Heading2"/>
      </w:pPr>
      <w:r>
        <w:lastRenderedPageBreak/>
        <w:t>SNS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1375"/>
        <w:gridCol w:w="1122"/>
        <w:gridCol w:w="1060"/>
        <w:gridCol w:w="1253"/>
        <w:gridCol w:w="758"/>
        <w:gridCol w:w="1346"/>
      </w:tblGrid>
      <w:tr w:rsidR="007A6518" w14:paraId="64032CF2" w14:textId="77777777" w:rsidTr="00D17625">
        <w:tc>
          <w:tcPr>
            <w:tcW w:w="1234" w:type="dxa"/>
          </w:tcPr>
          <w:p w14:paraId="75AE66B8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3EA796A2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3E4A8D02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4D105C7E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07B934A7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6725AD34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2B72891F" w14:textId="77777777" w:rsidR="007A6518" w:rsidRDefault="00000000">
            <w:r>
              <w:t>Relações / Observações</w:t>
            </w:r>
          </w:p>
        </w:tc>
      </w:tr>
      <w:tr w:rsidR="007A6518" w14:paraId="0718009F" w14:textId="77777777" w:rsidTr="00D17625">
        <w:tc>
          <w:tcPr>
            <w:tcW w:w="1234" w:type="dxa"/>
          </w:tcPr>
          <w:p w14:paraId="68E03314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7C146712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Identificador do registo no SNS</w:t>
            </w:r>
          </w:p>
        </w:tc>
        <w:tc>
          <w:tcPr>
            <w:tcW w:w="1234" w:type="dxa"/>
          </w:tcPr>
          <w:p w14:paraId="35C31174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178168FC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AA536DB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0F3648F4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30996081" w14:textId="77777777" w:rsidR="007A6518" w:rsidRDefault="00000000">
            <w:r>
              <w:t>Auto-incremento</w:t>
            </w:r>
          </w:p>
        </w:tc>
      </w:tr>
      <w:tr w:rsidR="007A6518" w14:paraId="34EF21A3" w14:textId="77777777" w:rsidTr="00D17625">
        <w:tc>
          <w:tcPr>
            <w:tcW w:w="1234" w:type="dxa"/>
          </w:tcPr>
          <w:p w14:paraId="3EDC7960" w14:textId="77777777" w:rsidR="007A6518" w:rsidRDefault="00000000">
            <w:r>
              <w:t>nome_completo</w:t>
            </w:r>
          </w:p>
        </w:tc>
        <w:tc>
          <w:tcPr>
            <w:tcW w:w="1234" w:type="dxa"/>
          </w:tcPr>
          <w:p w14:paraId="2B2938C2" w14:textId="77777777" w:rsidR="007A6518" w:rsidRDefault="00000000">
            <w:r>
              <w:t>Nome completo</w:t>
            </w:r>
          </w:p>
        </w:tc>
        <w:tc>
          <w:tcPr>
            <w:tcW w:w="1234" w:type="dxa"/>
          </w:tcPr>
          <w:p w14:paraId="67733EFE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4B449248" w14:textId="77777777" w:rsidR="007A6518" w:rsidRDefault="00000000">
            <w:r>
              <w:t>150</w:t>
            </w:r>
          </w:p>
        </w:tc>
        <w:tc>
          <w:tcPr>
            <w:tcW w:w="1234" w:type="dxa"/>
          </w:tcPr>
          <w:p w14:paraId="20AC9F3D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19659AC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9EFF0A0" w14:textId="77777777" w:rsidR="007A6518" w:rsidRDefault="00000000">
            <w:r>
              <w:t>-</w:t>
            </w:r>
          </w:p>
        </w:tc>
      </w:tr>
      <w:tr w:rsidR="007A6518" w14:paraId="5D4722B4" w14:textId="77777777" w:rsidTr="00D17625">
        <w:tc>
          <w:tcPr>
            <w:tcW w:w="1234" w:type="dxa"/>
          </w:tcPr>
          <w:p w14:paraId="54EA3930" w14:textId="77777777" w:rsidR="007A6518" w:rsidRDefault="00000000">
            <w:r>
              <w:t>nif</w:t>
            </w:r>
          </w:p>
        </w:tc>
        <w:tc>
          <w:tcPr>
            <w:tcW w:w="1234" w:type="dxa"/>
          </w:tcPr>
          <w:p w14:paraId="38A0D183" w14:textId="77777777" w:rsidR="007A6518" w:rsidRDefault="00000000">
            <w:r>
              <w:t>Número de Identificação Fiscal</w:t>
            </w:r>
          </w:p>
        </w:tc>
        <w:tc>
          <w:tcPr>
            <w:tcW w:w="1234" w:type="dxa"/>
          </w:tcPr>
          <w:p w14:paraId="0C9257B9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653C1278" w14:textId="77777777" w:rsidR="007A6518" w:rsidRDefault="00000000">
            <w:r>
              <w:t>9</w:t>
            </w:r>
          </w:p>
        </w:tc>
        <w:tc>
          <w:tcPr>
            <w:tcW w:w="1234" w:type="dxa"/>
          </w:tcPr>
          <w:p w14:paraId="4C9D839F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51CF5888" w14:textId="77777777" w:rsidR="007A6518" w:rsidRDefault="00000000">
            <w:r>
              <w:t>Único</w:t>
            </w:r>
          </w:p>
        </w:tc>
        <w:tc>
          <w:tcPr>
            <w:tcW w:w="1234" w:type="dxa"/>
          </w:tcPr>
          <w:p w14:paraId="1A843738" w14:textId="77777777" w:rsidR="007A6518" w:rsidRDefault="00000000">
            <w:r>
              <w:t>-</w:t>
            </w:r>
          </w:p>
        </w:tc>
      </w:tr>
      <w:tr w:rsidR="007A6518" w14:paraId="2A1345E3" w14:textId="77777777" w:rsidTr="00D17625">
        <w:tc>
          <w:tcPr>
            <w:tcW w:w="1234" w:type="dxa"/>
          </w:tcPr>
          <w:p w14:paraId="0D0B388C" w14:textId="77777777" w:rsidR="007A6518" w:rsidRDefault="00000000">
            <w:r>
              <w:t>n_utente</w:t>
            </w:r>
          </w:p>
        </w:tc>
        <w:tc>
          <w:tcPr>
            <w:tcW w:w="1234" w:type="dxa"/>
          </w:tcPr>
          <w:p w14:paraId="02850E95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Número de utente de saúde</w:t>
            </w:r>
          </w:p>
        </w:tc>
        <w:tc>
          <w:tcPr>
            <w:tcW w:w="1234" w:type="dxa"/>
          </w:tcPr>
          <w:p w14:paraId="458D14B0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505F845F" w14:textId="77777777" w:rsidR="007A6518" w:rsidRDefault="00000000">
            <w:r>
              <w:t>9</w:t>
            </w:r>
          </w:p>
        </w:tc>
        <w:tc>
          <w:tcPr>
            <w:tcW w:w="1234" w:type="dxa"/>
          </w:tcPr>
          <w:p w14:paraId="7B661895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16CA17CC" w14:textId="77777777" w:rsidR="007A6518" w:rsidRDefault="00000000">
            <w:r>
              <w:t>Único</w:t>
            </w:r>
          </w:p>
        </w:tc>
        <w:tc>
          <w:tcPr>
            <w:tcW w:w="1234" w:type="dxa"/>
          </w:tcPr>
          <w:p w14:paraId="61FFB6C3" w14:textId="77777777" w:rsidR="007A6518" w:rsidRDefault="00000000">
            <w:r>
              <w:t>-</w:t>
            </w:r>
          </w:p>
        </w:tc>
      </w:tr>
      <w:tr w:rsidR="007A6518" w14:paraId="025F3AA5" w14:textId="77777777" w:rsidTr="00D17625">
        <w:tc>
          <w:tcPr>
            <w:tcW w:w="1234" w:type="dxa"/>
          </w:tcPr>
          <w:p w14:paraId="406CD049" w14:textId="77777777" w:rsidR="007A6518" w:rsidRDefault="00000000">
            <w:r>
              <w:t>data_nascimento</w:t>
            </w:r>
          </w:p>
        </w:tc>
        <w:tc>
          <w:tcPr>
            <w:tcW w:w="1234" w:type="dxa"/>
          </w:tcPr>
          <w:p w14:paraId="297F4A8D" w14:textId="77777777" w:rsidR="007A6518" w:rsidRDefault="00000000">
            <w:r>
              <w:t>Data de nascimento</w:t>
            </w:r>
          </w:p>
        </w:tc>
        <w:tc>
          <w:tcPr>
            <w:tcW w:w="1234" w:type="dxa"/>
          </w:tcPr>
          <w:p w14:paraId="135BC862" w14:textId="77777777" w:rsidR="007A6518" w:rsidRDefault="00000000">
            <w:r>
              <w:t>DATE</w:t>
            </w:r>
          </w:p>
        </w:tc>
        <w:tc>
          <w:tcPr>
            <w:tcW w:w="1234" w:type="dxa"/>
          </w:tcPr>
          <w:p w14:paraId="4323242E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62FC49D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19694F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8DD06EA" w14:textId="77777777" w:rsidR="007A6518" w:rsidRDefault="00000000">
            <w:r>
              <w:t>-</w:t>
            </w:r>
          </w:p>
        </w:tc>
      </w:tr>
      <w:tr w:rsidR="007A6518" w14:paraId="5ECE3EBB" w14:textId="77777777" w:rsidTr="00D17625">
        <w:tc>
          <w:tcPr>
            <w:tcW w:w="1234" w:type="dxa"/>
          </w:tcPr>
          <w:p w14:paraId="1A59742E" w14:textId="77777777" w:rsidR="007A6518" w:rsidRDefault="00000000">
            <w:r>
              <w:t>telemovel</w:t>
            </w:r>
          </w:p>
        </w:tc>
        <w:tc>
          <w:tcPr>
            <w:tcW w:w="1234" w:type="dxa"/>
          </w:tcPr>
          <w:p w14:paraId="74CAD0F1" w14:textId="77777777" w:rsidR="007A6518" w:rsidRDefault="00000000">
            <w:r>
              <w:t>Número de telemóvel</w:t>
            </w:r>
          </w:p>
        </w:tc>
        <w:tc>
          <w:tcPr>
            <w:tcW w:w="1234" w:type="dxa"/>
          </w:tcPr>
          <w:p w14:paraId="23BEA24B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6364CAB8" w14:textId="77777777" w:rsidR="007A6518" w:rsidRDefault="00000000">
            <w:r>
              <w:t>12</w:t>
            </w:r>
          </w:p>
        </w:tc>
        <w:tc>
          <w:tcPr>
            <w:tcW w:w="1234" w:type="dxa"/>
          </w:tcPr>
          <w:p w14:paraId="2CC1ECE1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26A94D21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800B937" w14:textId="77777777" w:rsidR="007A6518" w:rsidRDefault="00000000">
            <w:r>
              <w:t>-</w:t>
            </w:r>
          </w:p>
        </w:tc>
      </w:tr>
      <w:tr w:rsidR="007A6518" w14:paraId="5D6390E3" w14:textId="77777777" w:rsidTr="00D17625">
        <w:tc>
          <w:tcPr>
            <w:tcW w:w="1234" w:type="dxa"/>
          </w:tcPr>
          <w:p w14:paraId="29497E47" w14:textId="77777777" w:rsidR="007A6518" w:rsidRDefault="00000000">
            <w:r>
              <w:t>morada</w:t>
            </w:r>
          </w:p>
        </w:tc>
        <w:tc>
          <w:tcPr>
            <w:tcW w:w="1234" w:type="dxa"/>
          </w:tcPr>
          <w:p w14:paraId="037E2451" w14:textId="77777777" w:rsidR="007A6518" w:rsidRDefault="00000000">
            <w:r>
              <w:t>Morada do utente</w:t>
            </w:r>
          </w:p>
        </w:tc>
        <w:tc>
          <w:tcPr>
            <w:tcW w:w="1234" w:type="dxa"/>
          </w:tcPr>
          <w:p w14:paraId="1943E596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5CCB5AC5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00662903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A400BB7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60E4B17" w14:textId="77777777" w:rsidR="007A6518" w:rsidRDefault="00000000">
            <w:r>
              <w:t>-</w:t>
            </w:r>
          </w:p>
        </w:tc>
      </w:tr>
    </w:tbl>
    <w:p w14:paraId="4FBA4502" w14:textId="7F2A18AB" w:rsidR="00C527A2" w:rsidRDefault="00C527A2"/>
    <w:p w14:paraId="0D01631E" w14:textId="77777777" w:rsidR="00C527A2" w:rsidRDefault="00C527A2">
      <w:r>
        <w:br w:type="page"/>
      </w:r>
    </w:p>
    <w:p w14:paraId="37F630D3" w14:textId="77777777" w:rsidR="007A6518" w:rsidRDefault="00000000">
      <w:pPr>
        <w:pStyle w:val="Heading2"/>
      </w:pPr>
      <w:r>
        <w:lastRenderedPageBreak/>
        <w:t>Paciente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227"/>
        <w:gridCol w:w="1081"/>
        <w:gridCol w:w="950"/>
        <w:gridCol w:w="1118"/>
        <w:gridCol w:w="687"/>
        <w:gridCol w:w="2046"/>
      </w:tblGrid>
      <w:tr w:rsidR="007A6518" w14:paraId="76EC87B7" w14:textId="77777777" w:rsidTr="00D17625">
        <w:tc>
          <w:tcPr>
            <w:tcW w:w="1234" w:type="dxa"/>
          </w:tcPr>
          <w:p w14:paraId="7ABBD2FC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129A0091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39146742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5ECA2BBC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0CFCC68F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585A07B5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10E68798" w14:textId="77777777" w:rsidR="007A6518" w:rsidRDefault="00000000">
            <w:r>
              <w:t>Relações / Observações</w:t>
            </w:r>
          </w:p>
        </w:tc>
      </w:tr>
      <w:tr w:rsidR="007A6518" w14:paraId="27C248F9" w14:textId="77777777" w:rsidTr="00D17625">
        <w:tc>
          <w:tcPr>
            <w:tcW w:w="1234" w:type="dxa"/>
          </w:tcPr>
          <w:p w14:paraId="6B1F6BD8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2F791AC1" w14:textId="77777777" w:rsidR="007A6518" w:rsidRDefault="00000000">
            <w:r>
              <w:t>Identificador do paciente</w:t>
            </w:r>
          </w:p>
        </w:tc>
        <w:tc>
          <w:tcPr>
            <w:tcW w:w="1234" w:type="dxa"/>
          </w:tcPr>
          <w:p w14:paraId="54043D7F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41B813BE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DDA3B5C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4824225F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2D476A35" w14:textId="77777777" w:rsidR="007A6518" w:rsidRDefault="00000000">
            <w:r>
              <w:t>Auto-incremento</w:t>
            </w:r>
          </w:p>
        </w:tc>
      </w:tr>
      <w:tr w:rsidR="007A6518" w14:paraId="59AC21A3" w14:textId="77777777" w:rsidTr="00D17625">
        <w:tc>
          <w:tcPr>
            <w:tcW w:w="1234" w:type="dxa"/>
          </w:tcPr>
          <w:p w14:paraId="63764A80" w14:textId="77777777" w:rsidR="007A6518" w:rsidRDefault="00000000">
            <w:r>
              <w:t>nome_completo</w:t>
            </w:r>
          </w:p>
        </w:tc>
        <w:tc>
          <w:tcPr>
            <w:tcW w:w="1234" w:type="dxa"/>
          </w:tcPr>
          <w:p w14:paraId="4C150CBB" w14:textId="77777777" w:rsidR="007A6518" w:rsidRDefault="00000000">
            <w:r>
              <w:t>Nome completo do paciente</w:t>
            </w:r>
          </w:p>
        </w:tc>
        <w:tc>
          <w:tcPr>
            <w:tcW w:w="1234" w:type="dxa"/>
          </w:tcPr>
          <w:p w14:paraId="5E9641EA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456BA1FF" w14:textId="77777777" w:rsidR="007A6518" w:rsidRDefault="00000000">
            <w:r>
              <w:t>150</w:t>
            </w:r>
          </w:p>
        </w:tc>
        <w:tc>
          <w:tcPr>
            <w:tcW w:w="1234" w:type="dxa"/>
          </w:tcPr>
          <w:p w14:paraId="4D32945E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2872C71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64CC19A" w14:textId="77777777" w:rsidR="007A6518" w:rsidRDefault="00000000">
            <w:r>
              <w:t>-</w:t>
            </w:r>
          </w:p>
        </w:tc>
      </w:tr>
      <w:tr w:rsidR="007A6518" w14:paraId="19E5ED2D" w14:textId="77777777" w:rsidTr="00D17625">
        <w:tc>
          <w:tcPr>
            <w:tcW w:w="1234" w:type="dxa"/>
          </w:tcPr>
          <w:p w14:paraId="3B934B3F" w14:textId="77777777" w:rsidR="007A6518" w:rsidRDefault="00000000">
            <w:r>
              <w:t>nif</w:t>
            </w:r>
          </w:p>
        </w:tc>
        <w:tc>
          <w:tcPr>
            <w:tcW w:w="1234" w:type="dxa"/>
          </w:tcPr>
          <w:p w14:paraId="1CBA9258" w14:textId="77777777" w:rsidR="007A6518" w:rsidRDefault="00000000">
            <w:r>
              <w:t>Número de Identificação Fiscal</w:t>
            </w:r>
          </w:p>
        </w:tc>
        <w:tc>
          <w:tcPr>
            <w:tcW w:w="1234" w:type="dxa"/>
          </w:tcPr>
          <w:p w14:paraId="3C8D075F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09609358" w14:textId="77777777" w:rsidR="007A6518" w:rsidRDefault="00000000">
            <w:r>
              <w:t>9</w:t>
            </w:r>
          </w:p>
        </w:tc>
        <w:tc>
          <w:tcPr>
            <w:tcW w:w="1234" w:type="dxa"/>
          </w:tcPr>
          <w:p w14:paraId="5901438D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208954FC" w14:textId="77777777" w:rsidR="007A6518" w:rsidRDefault="00000000">
            <w:r>
              <w:t>Único</w:t>
            </w:r>
          </w:p>
        </w:tc>
        <w:tc>
          <w:tcPr>
            <w:tcW w:w="1234" w:type="dxa"/>
          </w:tcPr>
          <w:p w14:paraId="4F8E1C71" w14:textId="77777777" w:rsidR="007A6518" w:rsidRDefault="00000000">
            <w:r>
              <w:t>-</w:t>
            </w:r>
          </w:p>
        </w:tc>
      </w:tr>
      <w:tr w:rsidR="007A6518" w14:paraId="30337275" w14:textId="77777777" w:rsidTr="00D17625">
        <w:tc>
          <w:tcPr>
            <w:tcW w:w="1234" w:type="dxa"/>
          </w:tcPr>
          <w:p w14:paraId="24C88DD3" w14:textId="77777777" w:rsidR="007A6518" w:rsidRDefault="00000000">
            <w:r>
              <w:t>n_utente</w:t>
            </w:r>
          </w:p>
        </w:tc>
        <w:tc>
          <w:tcPr>
            <w:tcW w:w="1234" w:type="dxa"/>
          </w:tcPr>
          <w:p w14:paraId="3CF58D27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Número de utente de saúde</w:t>
            </w:r>
          </w:p>
        </w:tc>
        <w:tc>
          <w:tcPr>
            <w:tcW w:w="1234" w:type="dxa"/>
          </w:tcPr>
          <w:p w14:paraId="3334DF2B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0E6251D6" w14:textId="77777777" w:rsidR="007A6518" w:rsidRDefault="00000000">
            <w:r>
              <w:t>9</w:t>
            </w:r>
          </w:p>
        </w:tc>
        <w:tc>
          <w:tcPr>
            <w:tcW w:w="1234" w:type="dxa"/>
          </w:tcPr>
          <w:p w14:paraId="6CEA30B8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F5BE299" w14:textId="77777777" w:rsidR="007A6518" w:rsidRDefault="00000000">
            <w:r>
              <w:t>Único</w:t>
            </w:r>
          </w:p>
        </w:tc>
        <w:tc>
          <w:tcPr>
            <w:tcW w:w="1234" w:type="dxa"/>
          </w:tcPr>
          <w:p w14:paraId="33110D2E" w14:textId="77777777" w:rsidR="007A6518" w:rsidRDefault="00000000">
            <w:r>
              <w:t>FK → SNS(n_utente)</w:t>
            </w:r>
          </w:p>
        </w:tc>
      </w:tr>
      <w:tr w:rsidR="007A6518" w14:paraId="559FE1D9" w14:textId="77777777" w:rsidTr="00D17625">
        <w:tc>
          <w:tcPr>
            <w:tcW w:w="1234" w:type="dxa"/>
          </w:tcPr>
          <w:p w14:paraId="40BAB6B0" w14:textId="77777777" w:rsidR="007A6518" w:rsidRDefault="00000000">
            <w:r>
              <w:t>data_criacao</w:t>
            </w:r>
          </w:p>
        </w:tc>
        <w:tc>
          <w:tcPr>
            <w:tcW w:w="1234" w:type="dxa"/>
          </w:tcPr>
          <w:p w14:paraId="55FF6304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Data de criação do registo</w:t>
            </w:r>
          </w:p>
        </w:tc>
        <w:tc>
          <w:tcPr>
            <w:tcW w:w="1234" w:type="dxa"/>
          </w:tcPr>
          <w:p w14:paraId="41866B91" w14:textId="77777777" w:rsidR="007A6518" w:rsidRDefault="00000000">
            <w:r>
              <w:t>DATETIME</w:t>
            </w:r>
          </w:p>
        </w:tc>
        <w:tc>
          <w:tcPr>
            <w:tcW w:w="1234" w:type="dxa"/>
          </w:tcPr>
          <w:p w14:paraId="5CD96EB8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C7968E8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78BA3A82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B639034" w14:textId="77777777" w:rsidR="007A6518" w:rsidRDefault="00000000">
            <w:r>
              <w:t>CURRENT_TIMESTAMP</w:t>
            </w:r>
          </w:p>
        </w:tc>
      </w:tr>
      <w:tr w:rsidR="007A6518" w14:paraId="451883E3" w14:textId="77777777" w:rsidTr="00D17625">
        <w:tc>
          <w:tcPr>
            <w:tcW w:w="1234" w:type="dxa"/>
          </w:tcPr>
          <w:p w14:paraId="71A81C31" w14:textId="77777777" w:rsidR="007A6518" w:rsidRDefault="00000000">
            <w:r>
              <w:t>data_nascimento</w:t>
            </w:r>
          </w:p>
        </w:tc>
        <w:tc>
          <w:tcPr>
            <w:tcW w:w="1234" w:type="dxa"/>
          </w:tcPr>
          <w:p w14:paraId="594E8640" w14:textId="77777777" w:rsidR="007A6518" w:rsidRDefault="00000000">
            <w:r>
              <w:t>Data de nascimento</w:t>
            </w:r>
          </w:p>
        </w:tc>
        <w:tc>
          <w:tcPr>
            <w:tcW w:w="1234" w:type="dxa"/>
          </w:tcPr>
          <w:p w14:paraId="3481283B" w14:textId="77777777" w:rsidR="007A6518" w:rsidRDefault="00000000">
            <w:r>
              <w:t>DATE</w:t>
            </w:r>
          </w:p>
        </w:tc>
        <w:tc>
          <w:tcPr>
            <w:tcW w:w="1234" w:type="dxa"/>
          </w:tcPr>
          <w:p w14:paraId="59F13740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5E16799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035007C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047947E" w14:textId="77777777" w:rsidR="007A6518" w:rsidRDefault="00000000">
            <w:r>
              <w:t>-</w:t>
            </w:r>
          </w:p>
        </w:tc>
      </w:tr>
      <w:tr w:rsidR="007A6518" w14:paraId="5F32E7FA" w14:textId="77777777" w:rsidTr="00D17625">
        <w:tc>
          <w:tcPr>
            <w:tcW w:w="1234" w:type="dxa"/>
          </w:tcPr>
          <w:p w14:paraId="58886B56" w14:textId="77777777" w:rsidR="007A6518" w:rsidRDefault="00000000">
            <w:r>
              <w:t>telemovel</w:t>
            </w:r>
          </w:p>
        </w:tc>
        <w:tc>
          <w:tcPr>
            <w:tcW w:w="1234" w:type="dxa"/>
          </w:tcPr>
          <w:p w14:paraId="048AB436" w14:textId="77777777" w:rsidR="007A6518" w:rsidRDefault="00000000">
            <w:r>
              <w:t>Número de telemóvel</w:t>
            </w:r>
          </w:p>
        </w:tc>
        <w:tc>
          <w:tcPr>
            <w:tcW w:w="1234" w:type="dxa"/>
          </w:tcPr>
          <w:p w14:paraId="583039A8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4D20CB28" w14:textId="77777777" w:rsidR="007A6518" w:rsidRDefault="00000000">
            <w:r>
              <w:t>12</w:t>
            </w:r>
          </w:p>
        </w:tc>
        <w:tc>
          <w:tcPr>
            <w:tcW w:w="1234" w:type="dxa"/>
          </w:tcPr>
          <w:p w14:paraId="7E1E914C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75B913A8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8340865" w14:textId="77777777" w:rsidR="007A6518" w:rsidRDefault="00000000">
            <w:r>
              <w:t>-</w:t>
            </w:r>
          </w:p>
        </w:tc>
      </w:tr>
      <w:tr w:rsidR="007A6518" w14:paraId="09D888A9" w14:textId="77777777" w:rsidTr="00D17625">
        <w:tc>
          <w:tcPr>
            <w:tcW w:w="1234" w:type="dxa"/>
          </w:tcPr>
          <w:p w14:paraId="3EFA4121" w14:textId="77777777" w:rsidR="007A6518" w:rsidRDefault="00000000">
            <w:r>
              <w:t>morada</w:t>
            </w:r>
          </w:p>
        </w:tc>
        <w:tc>
          <w:tcPr>
            <w:tcW w:w="1234" w:type="dxa"/>
          </w:tcPr>
          <w:p w14:paraId="21A16AA1" w14:textId="77777777" w:rsidR="007A6518" w:rsidRDefault="00000000">
            <w:r>
              <w:t>Morada</w:t>
            </w:r>
          </w:p>
        </w:tc>
        <w:tc>
          <w:tcPr>
            <w:tcW w:w="1234" w:type="dxa"/>
          </w:tcPr>
          <w:p w14:paraId="48845B95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18BA4CB5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3E1D6C9C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09DC60A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673F706" w14:textId="77777777" w:rsidR="007A6518" w:rsidRDefault="00000000">
            <w:r>
              <w:t>-</w:t>
            </w:r>
          </w:p>
        </w:tc>
      </w:tr>
      <w:tr w:rsidR="007A6518" w14:paraId="78C4B9EC" w14:textId="77777777" w:rsidTr="00D17625">
        <w:tc>
          <w:tcPr>
            <w:tcW w:w="1234" w:type="dxa"/>
          </w:tcPr>
          <w:p w14:paraId="52FF68F3" w14:textId="77777777" w:rsidR="007A6518" w:rsidRDefault="00000000">
            <w:r>
              <w:t>email</w:t>
            </w:r>
          </w:p>
        </w:tc>
        <w:tc>
          <w:tcPr>
            <w:tcW w:w="1234" w:type="dxa"/>
          </w:tcPr>
          <w:p w14:paraId="2B6A1CE7" w14:textId="77777777" w:rsidR="007A6518" w:rsidRDefault="00000000">
            <w:r>
              <w:t>Endereço de e-mail</w:t>
            </w:r>
          </w:p>
        </w:tc>
        <w:tc>
          <w:tcPr>
            <w:tcW w:w="1234" w:type="dxa"/>
          </w:tcPr>
          <w:p w14:paraId="20E38F9A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5508DDF0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5037159B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C44B7D8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234DBFD3" w14:textId="77777777" w:rsidR="007A6518" w:rsidRDefault="00000000">
            <w:r>
              <w:t>-</w:t>
            </w:r>
          </w:p>
        </w:tc>
      </w:tr>
      <w:tr w:rsidR="007A6518" w14:paraId="5F70798D" w14:textId="77777777" w:rsidTr="00D17625">
        <w:tc>
          <w:tcPr>
            <w:tcW w:w="1234" w:type="dxa"/>
          </w:tcPr>
          <w:p w14:paraId="2E1D7C62" w14:textId="77777777" w:rsidR="007A6518" w:rsidRDefault="00000000">
            <w:r>
              <w:t>auth_id</w:t>
            </w:r>
          </w:p>
        </w:tc>
        <w:tc>
          <w:tcPr>
            <w:tcW w:w="1234" w:type="dxa"/>
          </w:tcPr>
          <w:p w14:paraId="3C3999F0" w14:textId="77777777" w:rsidR="007A6518" w:rsidRDefault="00000000">
            <w:r>
              <w:t>Autenticação associada</w:t>
            </w:r>
          </w:p>
        </w:tc>
        <w:tc>
          <w:tcPr>
            <w:tcW w:w="1234" w:type="dxa"/>
          </w:tcPr>
          <w:p w14:paraId="08D359F7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2F2F210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E133AF9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02CA4118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242FF902" w14:textId="77777777" w:rsidR="007A6518" w:rsidRDefault="00000000">
            <w:r>
              <w:t>FK → Autenticacao(id) ON DELETE SET NULL ON UPDATE CASCADE</w:t>
            </w:r>
          </w:p>
        </w:tc>
      </w:tr>
    </w:tbl>
    <w:p w14:paraId="00C262CE" w14:textId="77777777" w:rsidR="007A6518" w:rsidRDefault="007A6518"/>
    <w:p w14:paraId="3C552053" w14:textId="77777777" w:rsidR="007A6518" w:rsidRDefault="00000000">
      <w:pPr>
        <w:pStyle w:val="Heading2"/>
      </w:pPr>
      <w:r>
        <w:t>Consulta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261"/>
        <w:gridCol w:w="1657"/>
        <w:gridCol w:w="934"/>
        <w:gridCol w:w="1097"/>
        <w:gridCol w:w="676"/>
        <w:gridCol w:w="1545"/>
      </w:tblGrid>
      <w:tr w:rsidR="007A6518" w14:paraId="2A2C1A76" w14:textId="77777777" w:rsidTr="00D17625">
        <w:tc>
          <w:tcPr>
            <w:tcW w:w="1234" w:type="dxa"/>
          </w:tcPr>
          <w:p w14:paraId="28C5DF6E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4A1944A5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466B44EF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1C405A3F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6BD2D90F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12DDFACE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68EB691B" w14:textId="77777777" w:rsidR="007A6518" w:rsidRDefault="00000000">
            <w:r>
              <w:t>Relações / Observações</w:t>
            </w:r>
          </w:p>
        </w:tc>
      </w:tr>
      <w:tr w:rsidR="007A6518" w14:paraId="6D47580E" w14:textId="77777777" w:rsidTr="00D17625">
        <w:tc>
          <w:tcPr>
            <w:tcW w:w="1234" w:type="dxa"/>
          </w:tcPr>
          <w:p w14:paraId="78FFD8B0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0A28BE25" w14:textId="77777777" w:rsidR="007A6518" w:rsidRDefault="00000000">
            <w:r>
              <w:t>Identificador da consulta</w:t>
            </w:r>
          </w:p>
        </w:tc>
        <w:tc>
          <w:tcPr>
            <w:tcW w:w="1234" w:type="dxa"/>
          </w:tcPr>
          <w:p w14:paraId="58133BA0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74E34D14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F10DDF1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551F531F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2DC4ADAC" w14:textId="77777777" w:rsidR="007A6518" w:rsidRDefault="00000000">
            <w:r>
              <w:t>Auto-incremento</w:t>
            </w:r>
          </w:p>
        </w:tc>
      </w:tr>
      <w:tr w:rsidR="007A6518" w14:paraId="698E5BE6" w14:textId="77777777" w:rsidTr="00D17625">
        <w:tc>
          <w:tcPr>
            <w:tcW w:w="1234" w:type="dxa"/>
          </w:tcPr>
          <w:p w14:paraId="6509F03E" w14:textId="77777777" w:rsidR="007A6518" w:rsidRDefault="00000000">
            <w:r>
              <w:t>paciente_id</w:t>
            </w:r>
          </w:p>
        </w:tc>
        <w:tc>
          <w:tcPr>
            <w:tcW w:w="1234" w:type="dxa"/>
          </w:tcPr>
          <w:p w14:paraId="49526EBD" w14:textId="77777777" w:rsidR="007A6518" w:rsidRDefault="00000000">
            <w:r>
              <w:t>Paciente associado</w:t>
            </w:r>
          </w:p>
        </w:tc>
        <w:tc>
          <w:tcPr>
            <w:tcW w:w="1234" w:type="dxa"/>
          </w:tcPr>
          <w:p w14:paraId="7A6F17EE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12F60C6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446D0DF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2BC79B62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23A0C410" w14:textId="77777777" w:rsidR="007A6518" w:rsidRDefault="00000000">
            <w:r>
              <w:t>FK → Paciente(id) ON DELETE SET NULL</w:t>
            </w:r>
          </w:p>
        </w:tc>
      </w:tr>
      <w:tr w:rsidR="007A6518" w14:paraId="453CDA9D" w14:textId="77777777" w:rsidTr="00D17625">
        <w:tc>
          <w:tcPr>
            <w:tcW w:w="1234" w:type="dxa"/>
          </w:tcPr>
          <w:p w14:paraId="15686857" w14:textId="77777777" w:rsidR="007A6518" w:rsidRDefault="00000000">
            <w:r>
              <w:t>sala_id</w:t>
            </w:r>
          </w:p>
        </w:tc>
        <w:tc>
          <w:tcPr>
            <w:tcW w:w="1234" w:type="dxa"/>
          </w:tcPr>
          <w:p w14:paraId="617786A7" w14:textId="77777777" w:rsidR="007A6518" w:rsidRDefault="00000000">
            <w:r>
              <w:t>Sala associada</w:t>
            </w:r>
          </w:p>
        </w:tc>
        <w:tc>
          <w:tcPr>
            <w:tcW w:w="1234" w:type="dxa"/>
          </w:tcPr>
          <w:p w14:paraId="4175A596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595E3B11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F0CD146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79C51297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1867127C" w14:textId="77777777" w:rsidR="007A6518" w:rsidRDefault="00000000">
            <w:r>
              <w:t>FK → Sala(id) ON DELETE SET NULL</w:t>
            </w:r>
          </w:p>
        </w:tc>
      </w:tr>
      <w:tr w:rsidR="007A6518" w14:paraId="7CB32CDC" w14:textId="77777777" w:rsidTr="00D17625">
        <w:tc>
          <w:tcPr>
            <w:tcW w:w="1234" w:type="dxa"/>
          </w:tcPr>
          <w:p w14:paraId="4A9BA262" w14:textId="77777777" w:rsidR="007A6518" w:rsidRDefault="00000000">
            <w:r>
              <w:t>medico_id</w:t>
            </w:r>
          </w:p>
        </w:tc>
        <w:tc>
          <w:tcPr>
            <w:tcW w:w="1234" w:type="dxa"/>
          </w:tcPr>
          <w:p w14:paraId="4FB17247" w14:textId="77777777" w:rsidR="007A6518" w:rsidRDefault="00000000">
            <w:r>
              <w:t>Médico responsável</w:t>
            </w:r>
          </w:p>
        </w:tc>
        <w:tc>
          <w:tcPr>
            <w:tcW w:w="1234" w:type="dxa"/>
          </w:tcPr>
          <w:p w14:paraId="6579DE1D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0F4AF3F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97D7CF4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6E2F8803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3081C018" w14:textId="77777777" w:rsidR="007A6518" w:rsidRDefault="00000000">
            <w:r>
              <w:t>FK → Medico(id) ON DELETE SET NULL</w:t>
            </w:r>
          </w:p>
        </w:tc>
      </w:tr>
      <w:tr w:rsidR="007A6518" w14:paraId="1119A162" w14:textId="77777777" w:rsidTr="00D17625">
        <w:tc>
          <w:tcPr>
            <w:tcW w:w="1234" w:type="dxa"/>
          </w:tcPr>
          <w:p w14:paraId="00CCF374" w14:textId="77777777" w:rsidR="007A6518" w:rsidRDefault="00000000">
            <w:r>
              <w:t>especialidade_id</w:t>
            </w:r>
          </w:p>
        </w:tc>
        <w:tc>
          <w:tcPr>
            <w:tcW w:w="1234" w:type="dxa"/>
          </w:tcPr>
          <w:p w14:paraId="51A4629C" w14:textId="77777777" w:rsidR="007A6518" w:rsidRDefault="00000000">
            <w:r>
              <w:t>Especialidade da consulta</w:t>
            </w:r>
          </w:p>
        </w:tc>
        <w:tc>
          <w:tcPr>
            <w:tcW w:w="1234" w:type="dxa"/>
          </w:tcPr>
          <w:p w14:paraId="2A67E0BA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6E250DA5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E89571F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15E0148F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508172B0" w14:textId="77777777" w:rsidR="007A6518" w:rsidRDefault="00000000">
            <w:r>
              <w:t>FK → Especialidade(id) ON DELETE SET NULL</w:t>
            </w:r>
          </w:p>
        </w:tc>
      </w:tr>
      <w:tr w:rsidR="007A6518" w14:paraId="4EECF30C" w14:textId="77777777" w:rsidTr="00D17625">
        <w:tc>
          <w:tcPr>
            <w:tcW w:w="1234" w:type="dxa"/>
          </w:tcPr>
          <w:p w14:paraId="1F50DF1B" w14:textId="77777777" w:rsidR="007A6518" w:rsidRDefault="00000000">
            <w:r>
              <w:t>data_consulta</w:t>
            </w:r>
          </w:p>
        </w:tc>
        <w:tc>
          <w:tcPr>
            <w:tcW w:w="1234" w:type="dxa"/>
          </w:tcPr>
          <w:p w14:paraId="7C8BD29E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Data e hora da consulta</w:t>
            </w:r>
          </w:p>
        </w:tc>
        <w:tc>
          <w:tcPr>
            <w:tcW w:w="1234" w:type="dxa"/>
          </w:tcPr>
          <w:p w14:paraId="1B1BE000" w14:textId="77777777" w:rsidR="007A6518" w:rsidRDefault="00000000">
            <w:r>
              <w:t>DATETIME</w:t>
            </w:r>
          </w:p>
        </w:tc>
        <w:tc>
          <w:tcPr>
            <w:tcW w:w="1234" w:type="dxa"/>
          </w:tcPr>
          <w:p w14:paraId="176D295C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1D85B3A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7430B1BC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B1F6832" w14:textId="77777777" w:rsidR="007A6518" w:rsidRDefault="00000000">
            <w:r>
              <w:t>-</w:t>
            </w:r>
          </w:p>
        </w:tc>
      </w:tr>
      <w:tr w:rsidR="007A6518" w14:paraId="12316945" w14:textId="77777777" w:rsidTr="00D17625">
        <w:tc>
          <w:tcPr>
            <w:tcW w:w="1234" w:type="dxa"/>
          </w:tcPr>
          <w:p w14:paraId="7334E5A1" w14:textId="77777777" w:rsidR="007A6518" w:rsidRDefault="00000000">
            <w:r>
              <w:t>duracao</w:t>
            </w:r>
          </w:p>
        </w:tc>
        <w:tc>
          <w:tcPr>
            <w:tcW w:w="1234" w:type="dxa"/>
          </w:tcPr>
          <w:p w14:paraId="4F5A3C43" w14:textId="77777777" w:rsidR="007A6518" w:rsidRDefault="00000000">
            <w:r>
              <w:t>Duração em minutos</w:t>
            </w:r>
          </w:p>
        </w:tc>
        <w:tc>
          <w:tcPr>
            <w:tcW w:w="1234" w:type="dxa"/>
          </w:tcPr>
          <w:p w14:paraId="53C6AA09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0775F0FE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2AAEBF5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022AEBE0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43A7A9FF" w14:textId="77777777" w:rsidR="007A6518" w:rsidRDefault="00000000">
            <w:r>
              <w:t>-</w:t>
            </w:r>
          </w:p>
        </w:tc>
      </w:tr>
      <w:tr w:rsidR="007A6518" w14:paraId="14E17848" w14:textId="77777777" w:rsidTr="00D17625">
        <w:tc>
          <w:tcPr>
            <w:tcW w:w="1234" w:type="dxa"/>
          </w:tcPr>
          <w:p w14:paraId="0CA02714" w14:textId="77777777" w:rsidR="007A6518" w:rsidRDefault="00000000">
            <w:r>
              <w:t>estado</w:t>
            </w:r>
          </w:p>
        </w:tc>
        <w:tc>
          <w:tcPr>
            <w:tcW w:w="1234" w:type="dxa"/>
          </w:tcPr>
          <w:p w14:paraId="7707E7C7" w14:textId="77777777" w:rsidR="007A6518" w:rsidRDefault="00000000">
            <w:r>
              <w:t>Estado da consulta</w:t>
            </w:r>
          </w:p>
        </w:tc>
        <w:tc>
          <w:tcPr>
            <w:tcW w:w="1234" w:type="dxa"/>
          </w:tcPr>
          <w:p w14:paraId="0553C25F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ENUM('Cancelada', 'Realizada', 'Confirmada', 'Não Compareceu')</w:t>
            </w:r>
          </w:p>
        </w:tc>
        <w:tc>
          <w:tcPr>
            <w:tcW w:w="1234" w:type="dxa"/>
          </w:tcPr>
          <w:p w14:paraId="79545A6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41CFB7C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56E8846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12C8B1C" w14:textId="77777777" w:rsidR="007A6518" w:rsidRDefault="00000000">
            <w:r>
              <w:t>-</w:t>
            </w:r>
          </w:p>
        </w:tc>
      </w:tr>
    </w:tbl>
    <w:p w14:paraId="28D02418" w14:textId="77777777" w:rsidR="007A6518" w:rsidRDefault="007A6518"/>
    <w:p w14:paraId="54058090" w14:textId="77777777" w:rsidR="007A6518" w:rsidRDefault="00000000">
      <w:pPr>
        <w:pStyle w:val="Heading2"/>
      </w:pPr>
      <w:r>
        <w:lastRenderedPageBreak/>
        <w:t>Notificacao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274"/>
        <w:gridCol w:w="1124"/>
        <w:gridCol w:w="988"/>
        <w:gridCol w:w="1164"/>
        <w:gridCol w:w="711"/>
        <w:gridCol w:w="2138"/>
      </w:tblGrid>
      <w:tr w:rsidR="007A6518" w14:paraId="33227F70" w14:textId="77777777" w:rsidTr="00D17625">
        <w:tc>
          <w:tcPr>
            <w:tcW w:w="1234" w:type="dxa"/>
          </w:tcPr>
          <w:p w14:paraId="7221F7F7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1C32AEE7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5F6C843F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611A44CB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47CE0CC4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46CCA00E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332525A8" w14:textId="77777777" w:rsidR="007A6518" w:rsidRDefault="00000000">
            <w:r>
              <w:t>Relações / Observações</w:t>
            </w:r>
          </w:p>
        </w:tc>
      </w:tr>
      <w:tr w:rsidR="007A6518" w14:paraId="7609F940" w14:textId="77777777" w:rsidTr="00D17625">
        <w:tc>
          <w:tcPr>
            <w:tcW w:w="1234" w:type="dxa"/>
          </w:tcPr>
          <w:p w14:paraId="4D7FCA9F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3A8D14EC" w14:textId="77777777" w:rsidR="007A6518" w:rsidRDefault="00000000">
            <w:r>
              <w:t>Identificador da notificação</w:t>
            </w:r>
          </w:p>
        </w:tc>
        <w:tc>
          <w:tcPr>
            <w:tcW w:w="1234" w:type="dxa"/>
          </w:tcPr>
          <w:p w14:paraId="51686F6F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2E87DD07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2D371801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35A0BCA0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72710CEE" w14:textId="77777777" w:rsidR="007A6518" w:rsidRDefault="00000000">
            <w:r>
              <w:t>Auto-incremento</w:t>
            </w:r>
          </w:p>
        </w:tc>
      </w:tr>
      <w:tr w:rsidR="007A6518" w14:paraId="2FDF247B" w14:textId="77777777" w:rsidTr="00D17625">
        <w:tc>
          <w:tcPr>
            <w:tcW w:w="1234" w:type="dxa"/>
          </w:tcPr>
          <w:p w14:paraId="77ABF093" w14:textId="77777777" w:rsidR="007A6518" w:rsidRDefault="00000000">
            <w:r>
              <w:t>categoria</w:t>
            </w:r>
          </w:p>
        </w:tc>
        <w:tc>
          <w:tcPr>
            <w:tcW w:w="1234" w:type="dxa"/>
          </w:tcPr>
          <w:p w14:paraId="1A394000" w14:textId="77777777" w:rsidR="007A6518" w:rsidRDefault="00000000">
            <w:r>
              <w:t>Categoria da notificação</w:t>
            </w:r>
          </w:p>
        </w:tc>
        <w:tc>
          <w:tcPr>
            <w:tcW w:w="1234" w:type="dxa"/>
          </w:tcPr>
          <w:p w14:paraId="2158F893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6D44D832" w14:textId="77777777" w:rsidR="007A6518" w:rsidRDefault="00000000">
            <w:r>
              <w:t>100</w:t>
            </w:r>
          </w:p>
        </w:tc>
        <w:tc>
          <w:tcPr>
            <w:tcW w:w="1234" w:type="dxa"/>
          </w:tcPr>
          <w:p w14:paraId="0526EA3B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40F49AD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2E54044" w14:textId="77777777" w:rsidR="007A6518" w:rsidRDefault="00000000">
            <w:r>
              <w:t>Ex: Lembrete, Alteração</w:t>
            </w:r>
          </w:p>
        </w:tc>
      </w:tr>
      <w:tr w:rsidR="007A6518" w14:paraId="713B5C09" w14:textId="77777777" w:rsidTr="00D17625">
        <w:tc>
          <w:tcPr>
            <w:tcW w:w="1234" w:type="dxa"/>
          </w:tcPr>
          <w:p w14:paraId="1E8749DF" w14:textId="77777777" w:rsidR="007A6518" w:rsidRDefault="00000000">
            <w:r>
              <w:t>descricao</w:t>
            </w:r>
          </w:p>
        </w:tc>
        <w:tc>
          <w:tcPr>
            <w:tcW w:w="1234" w:type="dxa"/>
          </w:tcPr>
          <w:p w14:paraId="4729A98E" w14:textId="77777777" w:rsidR="007A6518" w:rsidRDefault="00000000">
            <w:r>
              <w:t>Conteúdo textual</w:t>
            </w:r>
          </w:p>
        </w:tc>
        <w:tc>
          <w:tcPr>
            <w:tcW w:w="1234" w:type="dxa"/>
          </w:tcPr>
          <w:p w14:paraId="245A999C" w14:textId="77777777" w:rsidR="007A6518" w:rsidRDefault="00000000">
            <w:r>
              <w:t>TEXT</w:t>
            </w:r>
          </w:p>
        </w:tc>
        <w:tc>
          <w:tcPr>
            <w:tcW w:w="1234" w:type="dxa"/>
          </w:tcPr>
          <w:p w14:paraId="42C3B42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8E37577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791E37A2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7494727" w14:textId="77777777" w:rsidR="007A6518" w:rsidRDefault="00000000">
            <w:r>
              <w:t>-</w:t>
            </w:r>
          </w:p>
        </w:tc>
      </w:tr>
      <w:tr w:rsidR="007A6518" w14:paraId="30B25AB4" w14:textId="77777777" w:rsidTr="00D17625">
        <w:tc>
          <w:tcPr>
            <w:tcW w:w="1234" w:type="dxa"/>
          </w:tcPr>
          <w:p w14:paraId="0D46C04E" w14:textId="77777777" w:rsidR="007A6518" w:rsidRDefault="00000000">
            <w:r>
              <w:t>auth_id</w:t>
            </w:r>
          </w:p>
        </w:tc>
        <w:tc>
          <w:tcPr>
            <w:tcW w:w="1234" w:type="dxa"/>
          </w:tcPr>
          <w:p w14:paraId="6E4C2DB3" w14:textId="77777777" w:rsidR="007A6518" w:rsidRDefault="00000000">
            <w:r>
              <w:t>Utilizador destinatário</w:t>
            </w:r>
          </w:p>
        </w:tc>
        <w:tc>
          <w:tcPr>
            <w:tcW w:w="1234" w:type="dxa"/>
          </w:tcPr>
          <w:p w14:paraId="7B822329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4A8BD4E7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173893E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7864FBDE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551F66AA" w14:textId="77777777" w:rsidR="007A6518" w:rsidRDefault="00000000">
            <w:r>
              <w:t>FK → Autenticacao(id) ON DELETE CASCADE</w:t>
            </w:r>
          </w:p>
        </w:tc>
      </w:tr>
      <w:tr w:rsidR="007A6518" w14:paraId="4461A83F" w14:textId="77777777" w:rsidTr="00D17625">
        <w:tc>
          <w:tcPr>
            <w:tcW w:w="1234" w:type="dxa"/>
          </w:tcPr>
          <w:p w14:paraId="454E8827" w14:textId="77777777" w:rsidR="007A6518" w:rsidRDefault="00000000">
            <w:r>
              <w:t>data_criacao</w:t>
            </w:r>
          </w:p>
        </w:tc>
        <w:tc>
          <w:tcPr>
            <w:tcW w:w="1234" w:type="dxa"/>
          </w:tcPr>
          <w:p w14:paraId="70CA150F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Data e hora de criação</w:t>
            </w:r>
          </w:p>
        </w:tc>
        <w:tc>
          <w:tcPr>
            <w:tcW w:w="1234" w:type="dxa"/>
          </w:tcPr>
          <w:p w14:paraId="1396D8F0" w14:textId="77777777" w:rsidR="007A6518" w:rsidRDefault="00000000">
            <w:r>
              <w:t>DATETIME</w:t>
            </w:r>
          </w:p>
        </w:tc>
        <w:tc>
          <w:tcPr>
            <w:tcW w:w="1234" w:type="dxa"/>
          </w:tcPr>
          <w:p w14:paraId="1D0D25A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C6AA042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4192D1F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88E4108" w14:textId="77777777" w:rsidR="007A6518" w:rsidRDefault="00000000">
            <w:r>
              <w:t>CURRENT_TIMESTAMP</w:t>
            </w:r>
          </w:p>
        </w:tc>
      </w:tr>
    </w:tbl>
    <w:p w14:paraId="718058A4" w14:textId="624688A8" w:rsidR="00C527A2" w:rsidRDefault="00C527A2"/>
    <w:p w14:paraId="46F58905" w14:textId="77777777" w:rsidR="00C527A2" w:rsidRDefault="00C527A2">
      <w:r>
        <w:br w:type="page"/>
      </w:r>
    </w:p>
    <w:p w14:paraId="63D59106" w14:textId="77777777" w:rsidR="007A6518" w:rsidRDefault="00000000">
      <w:pPr>
        <w:pStyle w:val="Heading2"/>
      </w:pPr>
      <w:proofErr w:type="spellStart"/>
      <w:r>
        <w:lastRenderedPageBreak/>
        <w:t>HorarioTrabalhoMedico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1420"/>
        <w:gridCol w:w="1357"/>
        <w:gridCol w:w="1094"/>
        <w:gridCol w:w="1294"/>
        <w:gridCol w:w="779"/>
        <w:gridCol w:w="1390"/>
      </w:tblGrid>
      <w:tr w:rsidR="007A6518" w14:paraId="188D59DF" w14:textId="77777777" w:rsidTr="00D17625">
        <w:tc>
          <w:tcPr>
            <w:tcW w:w="1234" w:type="dxa"/>
          </w:tcPr>
          <w:p w14:paraId="1329805A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3A2DC91F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09898E98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7D301902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393C5FFB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5C3AFC92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5DF84574" w14:textId="77777777" w:rsidR="007A6518" w:rsidRDefault="00000000">
            <w:r>
              <w:t>Relações / Observações</w:t>
            </w:r>
          </w:p>
        </w:tc>
      </w:tr>
      <w:tr w:rsidR="007A6518" w14:paraId="116BA1CB" w14:textId="77777777" w:rsidTr="00D17625">
        <w:tc>
          <w:tcPr>
            <w:tcW w:w="1234" w:type="dxa"/>
          </w:tcPr>
          <w:p w14:paraId="01BD749E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5C2F7224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Identificador do horário de trabalho</w:t>
            </w:r>
          </w:p>
        </w:tc>
        <w:tc>
          <w:tcPr>
            <w:tcW w:w="1234" w:type="dxa"/>
          </w:tcPr>
          <w:p w14:paraId="233AB762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1E99EF17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275F995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52F493C2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0BD55006" w14:textId="77777777" w:rsidR="007A6518" w:rsidRDefault="00000000">
            <w:r>
              <w:t>Auto-incremento</w:t>
            </w:r>
          </w:p>
        </w:tc>
      </w:tr>
      <w:tr w:rsidR="007A6518" w14:paraId="0F33F650" w14:textId="77777777" w:rsidTr="00D17625">
        <w:tc>
          <w:tcPr>
            <w:tcW w:w="1234" w:type="dxa"/>
          </w:tcPr>
          <w:p w14:paraId="692A9148" w14:textId="77777777" w:rsidR="007A6518" w:rsidRDefault="00000000">
            <w:r>
              <w:t>medico_id</w:t>
            </w:r>
          </w:p>
        </w:tc>
        <w:tc>
          <w:tcPr>
            <w:tcW w:w="1234" w:type="dxa"/>
          </w:tcPr>
          <w:p w14:paraId="21145B43" w14:textId="77777777" w:rsidR="007A6518" w:rsidRDefault="00000000">
            <w:r>
              <w:t>Médico associado</w:t>
            </w:r>
          </w:p>
        </w:tc>
        <w:tc>
          <w:tcPr>
            <w:tcW w:w="1234" w:type="dxa"/>
          </w:tcPr>
          <w:p w14:paraId="24FDE698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3B84131C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4DDF45C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61F4496F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73B20342" w14:textId="77777777" w:rsidR="007A6518" w:rsidRDefault="00000000">
            <w:r>
              <w:t>FK → Medico(id) ON DELETE CASCADE ON UPDATE CASCADE</w:t>
            </w:r>
          </w:p>
        </w:tc>
      </w:tr>
      <w:tr w:rsidR="007A6518" w14:paraId="2F1EB4EA" w14:textId="77777777" w:rsidTr="00D17625">
        <w:tc>
          <w:tcPr>
            <w:tcW w:w="1234" w:type="dxa"/>
          </w:tcPr>
          <w:p w14:paraId="577D0DF0" w14:textId="77777777" w:rsidR="007A6518" w:rsidRDefault="00000000">
            <w:r>
              <w:t>dia_semana</w:t>
            </w:r>
          </w:p>
        </w:tc>
        <w:tc>
          <w:tcPr>
            <w:tcW w:w="1234" w:type="dxa"/>
          </w:tcPr>
          <w:p w14:paraId="738C96D6" w14:textId="77777777" w:rsidR="007A6518" w:rsidRDefault="00000000">
            <w:r>
              <w:t>Dia da semana</w:t>
            </w:r>
          </w:p>
        </w:tc>
        <w:tc>
          <w:tcPr>
            <w:tcW w:w="1234" w:type="dxa"/>
          </w:tcPr>
          <w:p w14:paraId="73838A19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ENUM('</w:t>
            </w:r>
            <w:proofErr w:type="spellStart"/>
            <w:r w:rsidRPr="00C527A2">
              <w:rPr>
                <w:lang w:val="pt-PT"/>
              </w:rPr>
              <w:t>Seg</w:t>
            </w:r>
            <w:proofErr w:type="spellEnd"/>
            <w:r w:rsidRPr="00C527A2">
              <w:rPr>
                <w:lang w:val="pt-PT"/>
              </w:rPr>
              <w:t>', 'Ter', 'Qua', 'Qui', '</w:t>
            </w:r>
            <w:proofErr w:type="spellStart"/>
            <w:r w:rsidRPr="00C527A2">
              <w:rPr>
                <w:lang w:val="pt-PT"/>
              </w:rPr>
              <w:t>Sex</w:t>
            </w:r>
            <w:proofErr w:type="spellEnd"/>
            <w:r w:rsidRPr="00C527A2">
              <w:rPr>
                <w:lang w:val="pt-PT"/>
              </w:rPr>
              <w:t>', '</w:t>
            </w:r>
            <w:proofErr w:type="spellStart"/>
            <w:r w:rsidRPr="00C527A2">
              <w:rPr>
                <w:lang w:val="pt-PT"/>
              </w:rPr>
              <w:t>Sab</w:t>
            </w:r>
            <w:proofErr w:type="spellEnd"/>
            <w:r w:rsidRPr="00C527A2">
              <w:rPr>
                <w:lang w:val="pt-PT"/>
              </w:rPr>
              <w:t>', 'Dom')</w:t>
            </w:r>
          </w:p>
        </w:tc>
        <w:tc>
          <w:tcPr>
            <w:tcW w:w="1234" w:type="dxa"/>
          </w:tcPr>
          <w:p w14:paraId="1855D2C0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2F82D85B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49B2F54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1784C94" w14:textId="77777777" w:rsidR="007A6518" w:rsidRDefault="00000000">
            <w:r>
              <w:t>-</w:t>
            </w:r>
          </w:p>
        </w:tc>
      </w:tr>
      <w:tr w:rsidR="007A6518" w14:paraId="2235E5CB" w14:textId="77777777" w:rsidTr="00D17625">
        <w:tc>
          <w:tcPr>
            <w:tcW w:w="1234" w:type="dxa"/>
          </w:tcPr>
          <w:p w14:paraId="480F4541" w14:textId="77777777" w:rsidR="007A6518" w:rsidRDefault="00000000">
            <w:r>
              <w:t>hora_inicio</w:t>
            </w:r>
          </w:p>
        </w:tc>
        <w:tc>
          <w:tcPr>
            <w:tcW w:w="1234" w:type="dxa"/>
          </w:tcPr>
          <w:p w14:paraId="0CE0BD10" w14:textId="77777777" w:rsidR="007A6518" w:rsidRDefault="00000000">
            <w:r>
              <w:t>Hora de início</w:t>
            </w:r>
          </w:p>
        </w:tc>
        <w:tc>
          <w:tcPr>
            <w:tcW w:w="1234" w:type="dxa"/>
          </w:tcPr>
          <w:p w14:paraId="24C1B840" w14:textId="77777777" w:rsidR="007A6518" w:rsidRDefault="00000000">
            <w:r>
              <w:t>TIME</w:t>
            </w:r>
          </w:p>
        </w:tc>
        <w:tc>
          <w:tcPr>
            <w:tcW w:w="1234" w:type="dxa"/>
          </w:tcPr>
          <w:p w14:paraId="36C633E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CC14DA0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4ECBDBE0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DBEF7D0" w14:textId="77777777" w:rsidR="007A6518" w:rsidRDefault="00000000">
            <w:r>
              <w:t>-</w:t>
            </w:r>
          </w:p>
        </w:tc>
      </w:tr>
      <w:tr w:rsidR="007A6518" w14:paraId="3C31F42A" w14:textId="77777777" w:rsidTr="00D17625">
        <w:tc>
          <w:tcPr>
            <w:tcW w:w="1234" w:type="dxa"/>
          </w:tcPr>
          <w:p w14:paraId="08BD60B6" w14:textId="77777777" w:rsidR="007A6518" w:rsidRDefault="00000000">
            <w:r>
              <w:t>hora_fim</w:t>
            </w:r>
          </w:p>
        </w:tc>
        <w:tc>
          <w:tcPr>
            <w:tcW w:w="1234" w:type="dxa"/>
          </w:tcPr>
          <w:p w14:paraId="6433CFED" w14:textId="77777777" w:rsidR="007A6518" w:rsidRDefault="00000000">
            <w:r>
              <w:t>Hora de fim</w:t>
            </w:r>
          </w:p>
        </w:tc>
        <w:tc>
          <w:tcPr>
            <w:tcW w:w="1234" w:type="dxa"/>
          </w:tcPr>
          <w:p w14:paraId="32BC9E93" w14:textId="77777777" w:rsidR="007A6518" w:rsidRDefault="00000000">
            <w:r>
              <w:t>TIME</w:t>
            </w:r>
          </w:p>
        </w:tc>
        <w:tc>
          <w:tcPr>
            <w:tcW w:w="1234" w:type="dxa"/>
          </w:tcPr>
          <w:p w14:paraId="091C415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C02D16A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33289531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6F04FCB" w14:textId="77777777" w:rsidR="007A6518" w:rsidRDefault="00000000">
            <w:r>
              <w:t>-</w:t>
            </w:r>
          </w:p>
        </w:tc>
      </w:tr>
    </w:tbl>
    <w:p w14:paraId="6370CBCB" w14:textId="4C6CF4B8" w:rsidR="00C527A2" w:rsidRDefault="00C527A2"/>
    <w:p w14:paraId="0AF5278A" w14:textId="77777777" w:rsidR="00C527A2" w:rsidRDefault="00C527A2">
      <w:r>
        <w:br w:type="page"/>
      </w:r>
    </w:p>
    <w:p w14:paraId="79471118" w14:textId="77777777" w:rsidR="007A6518" w:rsidRDefault="00000000">
      <w:pPr>
        <w:pStyle w:val="Heading2"/>
      </w:pPr>
      <w:proofErr w:type="spellStart"/>
      <w:r>
        <w:lastRenderedPageBreak/>
        <w:t>HorarioExcecaoMedico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1437"/>
        <w:gridCol w:w="1186"/>
        <w:gridCol w:w="1138"/>
        <w:gridCol w:w="1309"/>
        <w:gridCol w:w="898"/>
        <w:gridCol w:w="1407"/>
      </w:tblGrid>
      <w:tr w:rsidR="007A6518" w14:paraId="4167DF27" w14:textId="77777777" w:rsidTr="00D17625">
        <w:tc>
          <w:tcPr>
            <w:tcW w:w="1234" w:type="dxa"/>
          </w:tcPr>
          <w:p w14:paraId="3667CA91" w14:textId="77777777" w:rsidR="007A6518" w:rsidRDefault="00000000">
            <w:r>
              <w:t>Nome do Campo</w:t>
            </w:r>
          </w:p>
        </w:tc>
        <w:tc>
          <w:tcPr>
            <w:tcW w:w="1234" w:type="dxa"/>
          </w:tcPr>
          <w:p w14:paraId="46D2F876" w14:textId="77777777" w:rsidR="007A6518" w:rsidRDefault="00000000">
            <w:r>
              <w:t>Descrição</w:t>
            </w:r>
          </w:p>
        </w:tc>
        <w:tc>
          <w:tcPr>
            <w:tcW w:w="1234" w:type="dxa"/>
          </w:tcPr>
          <w:p w14:paraId="2692B444" w14:textId="77777777" w:rsidR="007A6518" w:rsidRDefault="00000000">
            <w:r>
              <w:t>Tipo de Dado</w:t>
            </w:r>
          </w:p>
        </w:tc>
        <w:tc>
          <w:tcPr>
            <w:tcW w:w="1234" w:type="dxa"/>
          </w:tcPr>
          <w:p w14:paraId="651A4FAB" w14:textId="77777777" w:rsidR="007A6518" w:rsidRDefault="00000000">
            <w:r>
              <w:t>Tamanho</w:t>
            </w:r>
          </w:p>
        </w:tc>
        <w:tc>
          <w:tcPr>
            <w:tcW w:w="1234" w:type="dxa"/>
          </w:tcPr>
          <w:p w14:paraId="3D6F5173" w14:textId="77777777" w:rsidR="007A6518" w:rsidRDefault="00000000">
            <w:r>
              <w:t>Obrigatório</w:t>
            </w:r>
          </w:p>
        </w:tc>
        <w:tc>
          <w:tcPr>
            <w:tcW w:w="1234" w:type="dxa"/>
          </w:tcPr>
          <w:p w14:paraId="72948C0E" w14:textId="77777777" w:rsidR="007A6518" w:rsidRDefault="00000000">
            <w:r>
              <w:t>Chave</w:t>
            </w:r>
          </w:p>
        </w:tc>
        <w:tc>
          <w:tcPr>
            <w:tcW w:w="1234" w:type="dxa"/>
          </w:tcPr>
          <w:p w14:paraId="47CDE8C6" w14:textId="77777777" w:rsidR="007A6518" w:rsidRDefault="00000000">
            <w:r>
              <w:t>Relações / Observações</w:t>
            </w:r>
          </w:p>
        </w:tc>
      </w:tr>
      <w:tr w:rsidR="007A6518" w14:paraId="1E9EA66B" w14:textId="77777777" w:rsidTr="00D17625">
        <w:tc>
          <w:tcPr>
            <w:tcW w:w="1234" w:type="dxa"/>
          </w:tcPr>
          <w:p w14:paraId="48E8B23C" w14:textId="77777777" w:rsidR="007A6518" w:rsidRDefault="00000000">
            <w:r>
              <w:t>id</w:t>
            </w:r>
          </w:p>
        </w:tc>
        <w:tc>
          <w:tcPr>
            <w:tcW w:w="1234" w:type="dxa"/>
          </w:tcPr>
          <w:p w14:paraId="220A8430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Identificador da exceção de horário</w:t>
            </w:r>
          </w:p>
        </w:tc>
        <w:tc>
          <w:tcPr>
            <w:tcW w:w="1234" w:type="dxa"/>
          </w:tcPr>
          <w:p w14:paraId="087DD77E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5EC0BD23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2324C2AE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544D5451" w14:textId="77777777" w:rsidR="007A6518" w:rsidRDefault="00000000">
            <w:r>
              <w:t>PK</w:t>
            </w:r>
          </w:p>
        </w:tc>
        <w:tc>
          <w:tcPr>
            <w:tcW w:w="1234" w:type="dxa"/>
          </w:tcPr>
          <w:p w14:paraId="35A88FBA" w14:textId="77777777" w:rsidR="007A6518" w:rsidRDefault="00000000">
            <w:r>
              <w:t>Auto-incremento</w:t>
            </w:r>
          </w:p>
        </w:tc>
      </w:tr>
      <w:tr w:rsidR="007A6518" w14:paraId="7856AE48" w14:textId="77777777" w:rsidTr="00D17625">
        <w:tc>
          <w:tcPr>
            <w:tcW w:w="1234" w:type="dxa"/>
          </w:tcPr>
          <w:p w14:paraId="4763142A" w14:textId="77777777" w:rsidR="007A6518" w:rsidRDefault="00000000">
            <w:r>
              <w:t>medico_id</w:t>
            </w:r>
          </w:p>
        </w:tc>
        <w:tc>
          <w:tcPr>
            <w:tcW w:w="1234" w:type="dxa"/>
          </w:tcPr>
          <w:p w14:paraId="3F095910" w14:textId="77777777" w:rsidR="007A6518" w:rsidRDefault="00000000">
            <w:r>
              <w:t>Médico associado</w:t>
            </w:r>
          </w:p>
        </w:tc>
        <w:tc>
          <w:tcPr>
            <w:tcW w:w="1234" w:type="dxa"/>
          </w:tcPr>
          <w:p w14:paraId="64AA916D" w14:textId="77777777" w:rsidR="007A6518" w:rsidRDefault="00000000">
            <w:r>
              <w:t>INT</w:t>
            </w:r>
          </w:p>
        </w:tc>
        <w:tc>
          <w:tcPr>
            <w:tcW w:w="1234" w:type="dxa"/>
          </w:tcPr>
          <w:p w14:paraId="7E9A01E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547C5B2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5D78224B" w14:textId="77777777" w:rsidR="007A6518" w:rsidRDefault="00000000">
            <w:r>
              <w:t>FK</w:t>
            </w:r>
          </w:p>
        </w:tc>
        <w:tc>
          <w:tcPr>
            <w:tcW w:w="1234" w:type="dxa"/>
          </w:tcPr>
          <w:p w14:paraId="64C86EFC" w14:textId="77777777" w:rsidR="007A6518" w:rsidRDefault="00000000">
            <w:r>
              <w:t>FK → Medico(id) ON DELETE CASCADE ON UPDATE CASCADE</w:t>
            </w:r>
          </w:p>
        </w:tc>
      </w:tr>
      <w:tr w:rsidR="007A6518" w14:paraId="089EFF44" w14:textId="77777777" w:rsidTr="00D17625">
        <w:tc>
          <w:tcPr>
            <w:tcW w:w="1234" w:type="dxa"/>
          </w:tcPr>
          <w:p w14:paraId="30690036" w14:textId="77777777" w:rsidR="007A6518" w:rsidRDefault="00000000">
            <w:r>
              <w:t>data</w:t>
            </w:r>
          </w:p>
        </w:tc>
        <w:tc>
          <w:tcPr>
            <w:tcW w:w="1234" w:type="dxa"/>
          </w:tcPr>
          <w:p w14:paraId="4739DB6D" w14:textId="77777777" w:rsidR="007A6518" w:rsidRDefault="00000000">
            <w:r>
              <w:t>Data da exceção</w:t>
            </w:r>
          </w:p>
        </w:tc>
        <w:tc>
          <w:tcPr>
            <w:tcW w:w="1234" w:type="dxa"/>
          </w:tcPr>
          <w:p w14:paraId="11A3CD33" w14:textId="77777777" w:rsidR="007A6518" w:rsidRDefault="00000000">
            <w:r>
              <w:t>DATE</w:t>
            </w:r>
          </w:p>
        </w:tc>
        <w:tc>
          <w:tcPr>
            <w:tcW w:w="1234" w:type="dxa"/>
          </w:tcPr>
          <w:p w14:paraId="5403E6E2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34BD3F46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5B312BBB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086793D5" w14:textId="77777777" w:rsidR="007A6518" w:rsidRDefault="00000000">
            <w:r>
              <w:t>-</w:t>
            </w:r>
          </w:p>
        </w:tc>
      </w:tr>
      <w:tr w:rsidR="007A6518" w14:paraId="35323CF2" w14:textId="77777777" w:rsidTr="00D17625">
        <w:tc>
          <w:tcPr>
            <w:tcW w:w="1234" w:type="dxa"/>
          </w:tcPr>
          <w:p w14:paraId="56B37F9C" w14:textId="77777777" w:rsidR="007A6518" w:rsidRDefault="00000000">
            <w:r>
              <w:t>hora_inicio</w:t>
            </w:r>
          </w:p>
        </w:tc>
        <w:tc>
          <w:tcPr>
            <w:tcW w:w="1234" w:type="dxa"/>
          </w:tcPr>
          <w:p w14:paraId="3F336E72" w14:textId="77777777" w:rsidR="007A6518" w:rsidRDefault="00000000">
            <w:r>
              <w:t>Hora de início</w:t>
            </w:r>
          </w:p>
        </w:tc>
        <w:tc>
          <w:tcPr>
            <w:tcW w:w="1234" w:type="dxa"/>
          </w:tcPr>
          <w:p w14:paraId="3320DF09" w14:textId="77777777" w:rsidR="007A6518" w:rsidRDefault="00000000">
            <w:r>
              <w:t>TIME</w:t>
            </w:r>
          </w:p>
        </w:tc>
        <w:tc>
          <w:tcPr>
            <w:tcW w:w="1234" w:type="dxa"/>
          </w:tcPr>
          <w:p w14:paraId="0F192B0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39434FC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77C17D0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54E6CC23" w14:textId="77777777" w:rsidR="007A6518" w:rsidRDefault="00000000">
            <w:r>
              <w:t>-</w:t>
            </w:r>
          </w:p>
        </w:tc>
      </w:tr>
      <w:tr w:rsidR="007A6518" w14:paraId="5EFB0B08" w14:textId="77777777" w:rsidTr="00D17625">
        <w:tc>
          <w:tcPr>
            <w:tcW w:w="1234" w:type="dxa"/>
          </w:tcPr>
          <w:p w14:paraId="6358EEC5" w14:textId="77777777" w:rsidR="007A6518" w:rsidRDefault="00000000">
            <w:r>
              <w:t>hora_fim</w:t>
            </w:r>
          </w:p>
        </w:tc>
        <w:tc>
          <w:tcPr>
            <w:tcW w:w="1234" w:type="dxa"/>
          </w:tcPr>
          <w:p w14:paraId="65CCFA1E" w14:textId="77777777" w:rsidR="007A6518" w:rsidRDefault="00000000">
            <w:r>
              <w:t>Hora de fim</w:t>
            </w:r>
          </w:p>
        </w:tc>
        <w:tc>
          <w:tcPr>
            <w:tcW w:w="1234" w:type="dxa"/>
          </w:tcPr>
          <w:p w14:paraId="03A44916" w14:textId="77777777" w:rsidR="007A6518" w:rsidRDefault="00000000">
            <w:r>
              <w:t>TIME</w:t>
            </w:r>
          </w:p>
        </w:tc>
        <w:tc>
          <w:tcPr>
            <w:tcW w:w="1234" w:type="dxa"/>
          </w:tcPr>
          <w:p w14:paraId="509491F4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6EB029FC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77479B69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1121F685" w14:textId="77777777" w:rsidR="007A6518" w:rsidRDefault="00000000">
            <w:r>
              <w:t>-</w:t>
            </w:r>
          </w:p>
        </w:tc>
      </w:tr>
      <w:tr w:rsidR="007A6518" w14:paraId="3ABD70A3" w14:textId="77777777" w:rsidTr="00D17625">
        <w:tc>
          <w:tcPr>
            <w:tcW w:w="1234" w:type="dxa"/>
          </w:tcPr>
          <w:p w14:paraId="5FE30D04" w14:textId="77777777" w:rsidR="007A6518" w:rsidRDefault="00000000">
            <w:r>
              <w:t>is_reducao</w:t>
            </w:r>
          </w:p>
        </w:tc>
        <w:tc>
          <w:tcPr>
            <w:tcW w:w="1234" w:type="dxa"/>
          </w:tcPr>
          <w:p w14:paraId="24774DDD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Indica se é redução de horário</w:t>
            </w:r>
          </w:p>
        </w:tc>
        <w:tc>
          <w:tcPr>
            <w:tcW w:w="1234" w:type="dxa"/>
          </w:tcPr>
          <w:p w14:paraId="0FF2D0FC" w14:textId="77777777" w:rsidR="007A6518" w:rsidRDefault="00000000">
            <w:r>
              <w:t>BOOLEAN</w:t>
            </w:r>
          </w:p>
        </w:tc>
        <w:tc>
          <w:tcPr>
            <w:tcW w:w="1234" w:type="dxa"/>
          </w:tcPr>
          <w:p w14:paraId="714801C6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2790BE7" w14:textId="77777777" w:rsidR="007A6518" w:rsidRDefault="00000000">
            <w:r>
              <w:t>Sim</w:t>
            </w:r>
          </w:p>
        </w:tc>
        <w:tc>
          <w:tcPr>
            <w:tcW w:w="1234" w:type="dxa"/>
          </w:tcPr>
          <w:p w14:paraId="28CA8A3D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7D262098" w14:textId="77777777" w:rsidR="007A6518" w:rsidRDefault="00000000">
            <w:r>
              <w:t>TRUE = redução, FALSE = acréscimo</w:t>
            </w:r>
          </w:p>
        </w:tc>
      </w:tr>
      <w:tr w:rsidR="007A6518" w:rsidRPr="00C527A2" w14:paraId="01B9B254" w14:textId="77777777" w:rsidTr="00D17625">
        <w:tc>
          <w:tcPr>
            <w:tcW w:w="1234" w:type="dxa"/>
          </w:tcPr>
          <w:p w14:paraId="1096FC27" w14:textId="77777777" w:rsidR="007A6518" w:rsidRDefault="00000000">
            <w:r>
              <w:t>motivo</w:t>
            </w:r>
          </w:p>
        </w:tc>
        <w:tc>
          <w:tcPr>
            <w:tcW w:w="1234" w:type="dxa"/>
          </w:tcPr>
          <w:p w14:paraId="0B541CF8" w14:textId="77777777" w:rsidR="007A6518" w:rsidRDefault="00000000">
            <w:r>
              <w:t>Motivo da exceção</w:t>
            </w:r>
          </w:p>
        </w:tc>
        <w:tc>
          <w:tcPr>
            <w:tcW w:w="1234" w:type="dxa"/>
          </w:tcPr>
          <w:p w14:paraId="34E7FD6F" w14:textId="77777777" w:rsidR="007A6518" w:rsidRDefault="00000000">
            <w:r>
              <w:t>VARCHAR</w:t>
            </w:r>
          </w:p>
        </w:tc>
        <w:tc>
          <w:tcPr>
            <w:tcW w:w="1234" w:type="dxa"/>
          </w:tcPr>
          <w:p w14:paraId="42F24CA9" w14:textId="77777777" w:rsidR="007A6518" w:rsidRDefault="00000000">
            <w:r>
              <w:t>255</w:t>
            </w:r>
          </w:p>
        </w:tc>
        <w:tc>
          <w:tcPr>
            <w:tcW w:w="1234" w:type="dxa"/>
          </w:tcPr>
          <w:p w14:paraId="6473D838" w14:textId="77777777" w:rsidR="007A6518" w:rsidRDefault="00000000">
            <w:r>
              <w:t>Não</w:t>
            </w:r>
          </w:p>
        </w:tc>
        <w:tc>
          <w:tcPr>
            <w:tcW w:w="1234" w:type="dxa"/>
          </w:tcPr>
          <w:p w14:paraId="4B3ABA9A" w14:textId="77777777" w:rsidR="007A6518" w:rsidRDefault="00000000">
            <w:r>
              <w:t>-</w:t>
            </w:r>
          </w:p>
        </w:tc>
        <w:tc>
          <w:tcPr>
            <w:tcW w:w="1234" w:type="dxa"/>
          </w:tcPr>
          <w:p w14:paraId="2715931E" w14:textId="77777777" w:rsidR="007A6518" w:rsidRPr="00C527A2" w:rsidRDefault="00000000">
            <w:pPr>
              <w:rPr>
                <w:lang w:val="pt-PT"/>
              </w:rPr>
            </w:pPr>
            <w:r w:rsidRPr="00C527A2">
              <w:rPr>
                <w:lang w:val="pt-PT"/>
              </w:rPr>
              <w:t>Valor por defeito: 'Alteração de horário'</w:t>
            </w:r>
          </w:p>
        </w:tc>
      </w:tr>
    </w:tbl>
    <w:p w14:paraId="4BFAFE7B" w14:textId="77777777" w:rsidR="007A6518" w:rsidRPr="00C527A2" w:rsidRDefault="007A6518">
      <w:pPr>
        <w:rPr>
          <w:lang w:val="pt-PT"/>
        </w:rPr>
      </w:pPr>
    </w:p>
    <w:sectPr w:rsidR="007A6518" w:rsidRPr="00C527A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8D51" w14:textId="77777777" w:rsidR="00245CEF" w:rsidRDefault="00245CEF">
      <w:pPr>
        <w:spacing w:after="0" w:line="240" w:lineRule="auto"/>
      </w:pPr>
      <w:r>
        <w:separator/>
      </w:r>
    </w:p>
  </w:endnote>
  <w:endnote w:type="continuationSeparator" w:id="0">
    <w:p w14:paraId="32F99741" w14:textId="77777777" w:rsidR="00245CEF" w:rsidRDefault="0024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C57D6" w14:textId="77777777" w:rsidR="00245CEF" w:rsidRDefault="00245CEF">
      <w:pPr>
        <w:spacing w:after="0" w:line="240" w:lineRule="auto"/>
      </w:pPr>
      <w:r>
        <w:separator/>
      </w:r>
    </w:p>
  </w:footnote>
  <w:footnote w:type="continuationSeparator" w:id="0">
    <w:p w14:paraId="4A0DCB69" w14:textId="77777777" w:rsidR="00245CEF" w:rsidRDefault="0024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7BD3" w14:textId="0F8EFADF" w:rsidR="001F5083" w:rsidRDefault="001F5083" w:rsidP="001F5083">
    <w:pPr>
      <w:pStyle w:val="Header"/>
    </w:pP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44234E3B" wp14:editId="5D88236C">
          <wp:simplePos x="0" y="0"/>
          <wp:positionH relativeFrom="margin">
            <wp:posOffset>-685800</wp:posOffset>
          </wp:positionH>
          <wp:positionV relativeFrom="paragraph">
            <wp:posOffset>-238760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60288" behindDoc="1" locked="0" layoutInCell="1" allowOverlap="1" wp14:anchorId="6ACC6E46" wp14:editId="1F1D3D9A">
          <wp:simplePos x="0" y="0"/>
          <wp:positionH relativeFrom="rightMargin">
            <wp:posOffset>-607060</wp:posOffset>
          </wp:positionH>
          <wp:positionV relativeFrom="paragraph">
            <wp:posOffset>-335280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217942" w14:textId="0553BA8E" w:rsidR="001F5083" w:rsidRPr="001F5083" w:rsidRDefault="001F5083" w:rsidP="001F5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96286B"/>
    <w:multiLevelType w:val="hybridMultilevel"/>
    <w:tmpl w:val="90929FD4"/>
    <w:lvl w:ilvl="0" w:tplc="F8766E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22202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65E5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C9B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128FF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0A7FC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CAFF9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0A5B1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B6C37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0E4979"/>
    <w:multiLevelType w:val="hybridMultilevel"/>
    <w:tmpl w:val="06A66F36"/>
    <w:lvl w:ilvl="0" w:tplc="E19E04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98B4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A458E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F210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72AFB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712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42D8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16C4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CE771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0849822">
    <w:abstractNumId w:val="8"/>
  </w:num>
  <w:num w:numId="2" w16cid:durableId="1221480837">
    <w:abstractNumId w:val="6"/>
  </w:num>
  <w:num w:numId="3" w16cid:durableId="881213414">
    <w:abstractNumId w:val="5"/>
  </w:num>
  <w:num w:numId="4" w16cid:durableId="1741907681">
    <w:abstractNumId w:val="4"/>
  </w:num>
  <w:num w:numId="5" w16cid:durableId="1963611601">
    <w:abstractNumId w:val="7"/>
  </w:num>
  <w:num w:numId="6" w16cid:durableId="850148047">
    <w:abstractNumId w:val="3"/>
  </w:num>
  <w:num w:numId="7" w16cid:durableId="2085949129">
    <w:abstractNumId w:val="2"/>
  </w:num>
  <w:num w:numId="8" w16cid:durableId="1464889478">
    <w:abstractNumId w:val="1"/>
  </w:num>
  <w:num w:numId="9" w16cid:durableId="2097554284">
    <w:abstractNumId w:val="0"/>
  </w:num>
  <w:num w:numId="10" w16cid:durableId="820464737">
    <w:abstractNumId w:val="10"/>
  </w:num>
  <w:num w:numId="11" w16cid:durableId="841772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083"/>
    <w:rsid w:val="00245CEF"/>
    <w:rsid w:val="0029639D"/>
    <w:rsid w:val="00326F90"/>
    <w:rsid w:val="003859C1"/>
    <w:rsid w:val="007669B8"/>
    <w:rsid w:val="007A6518"/>
    <w:rsid w:val="007D7FB5"/>
    <w:rsid w:val="008022ED"/>
    <w:rsid w:val="00AA1D8D"/>
    <w:rsid w:val="00B20530"/>
    <w:rsid w:val="00B47730"/>
    <w:rsid w:val="00C527A2"/>
    <w:rsid w:val="00CB0664"/>
    <w:rsid w:val="00D176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77728"/>
  <w14:defaultImageDpi w14:val="300"/>
  <w15:docId w15:val="{30D9017D-6EE1-4681-9881-27472E7D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D17625"/>
    <w:pPr>
      <w:spacing w:after="0" w:line="240" w:lineRule="auto"/>
    </w:pPr>
    <w:rPr>
      <w:kern w:val="2"/>
      <w:sz w:val="24"/>
      <w:szCs w:val="24"/>
      <w:lang w:val="pt-PT" w:eastAsia="pt-P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768</Words>
  <Characters>4383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Araújo Barreiro</cp:lastModifiedBy>
  <cp:revision>3</cp:revision>
  <dcterms:created xsi:type="dcterms:W3CDTF">2025-10-09T13:56:00Z</dcterms:created>
  <dcterms:modified xsi:type="dcterms:W3CDTF">2025-10-09T14:02:00Z</dcterms:modified>
  <cp:category/>
</cp:coreProperties>
</file>